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3000" w:after="200"/>
        <w:jc w:val="center"/>
        <w:rPr/>
      </w:pPr>
      <w:r>
        <w:rPr>
          <w:b/>
          <w:bCs/>
          <w:sz w:val="64"/>
          <w:szCs w:val="64"/>
        </w:rPr>
        <w:t>Project Documentation</w:t>
      </w:r>
    </w:p>
    <w:p>
      <w:pPr>
        <w:pStyle w:val="Normal"/>
        <w:spacing w:before="0" w:after="400"/>
        <w:jc w:val="center"/>
        <w:rPr/>
      </w:pPr>
      <w:r>
        <w:rPr>
          <w:color w:val="404040"/>
          <w:sz w:val="30"/>
          <w:szCs w:val="30"/>
        </w:rPr>
        <w:t>Script-Controlled ACL – Restrict Record Access Based on Field Value</w:t>
      </w:r>
    </w:p>
    <w:p>
      <w:pPr>
        <w:pStyle w:val="Normal"/>
        <w:spacing w:before="0" w:after="120"/>
        <w:jc w:val="center"/>
        <w:rPr/>
      </w:pPr>
      <w:r>
        <w:rPr>
          <w:b/>
          <w:bCs/>
          <w:sz w:val="24"/>
          <w:szCs w:val="24"/>
        </w:rPr>
        <w:t>Team Members</w:t>
      </w:r>
    </w:p>
    <w:tbl>
      <w:tblPr>
        <w:tblW w:w="6600"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2799"/>
        <w:gridCol w:w="3800"/>
      </w:tblGrid>
      <w:tr>
        <w:trPr/>
        <w:tc>
          <w:tcPr>
            <w:tcW w:w="2799" w:type="dxa"/>
            <w:tcBorders>
              <w:top w:val="single" w:sz="4" w:space="0" w:color="808080"/>
              <w:left w:val="single" w:sz="4" w:space="0" w:color="808080"/>
              <w:bottom w:val="single" w:sz="4" w:space="0" w:color="808080"/>
              <w:right w:val="single" w:sz="4" w:space="0" w:color="808080"/>
            </w:tcBorders>
            <w:shd w:color="auto" w:fill="E8EEF4" w:val="clear"/>
          </w:tcPr>
          <w:p>
            <w:pPr>
              <w:pStyle w:val="Normal"/>
              <w:spacing w:before="0" w:after="20"/>
              <w:rPr/>
            </w:pPr>
            <w:r>
              <w:rPr>
                <w:b/>
                <w:bCs/>
                <w:sz w:val="20"/>
                <w:szCs w:val="20"/>
              </w:rPr>
              <w:t>Name</w:t>
            </w:r>
          </w:p>
        </w:tc>
        <w:tc>
          <w:tcPr>
            <w:tcW w:w="3800" w:type="dxa"/>
            <w:tcBorders>
              <w:top w:val="single" w:sz="4" w:space="0" w:color="808080"/>
              <w:left w:val="single" w:sz="4" w:space="0" w:color="808080"/>
              <w:bottom w:val="single" w:sz="4" w:space="0" w:color="808080"/>
              <w:right w:val="single" w:sz="4" w:space="0" w:color="808080"/>
            </w:tcBorders>
            <w:shd w:color="auto" w:fill="E8EEF4" w:val="clear"/>
          </w:tcPr>
          <w:p>
            <w:pPr>
              <w:pStyle w:val="Normal"/>
              <w:spacing w:before="0" w:after="20"/>
              <w:rPr/>
            </w:pPr>
            <w:r>
              <w:rPr>
                <w:b/>
                <w:bCs/>
                <w:sz w:val="20"/>
                <w:szCs w:val="20"/>
              </w:rPr>
              <w:t>Role</w:t>
            </w:r>
          </w:p>
        </w:tc>
      </w:tr>
      <w:tr>
        <w:trPr/>
        <w:tc>
          <w:tcPr>
            <w:tcW w:w="279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20"/>
                <w:szCs w:val="20"/>
              </w:rPr>
              <w:t>Afrin Fathima S</w:t>
            </w:r>
          </w:p>
        </w:tc>
        <w:tc>
          <w:tcPr>
            <w:tcW w:w="38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20"/>
                <w:szCs w:val="20"/>
              </w:rPr>
              <w:t>Team Leader</w:t>
            </w:r>
          </w:p>
        </w:tc>
      </w:tr>
      <w:tr>
        <w:trPr/>
        <w:tc>
          <w:tcPr>
            <w:tcW w:w="279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20"/>
                <w:szCs w:val="20"/>
              </w:rPr>
              <w:t>Abhishek Raja</w:t>
            </w:r>
          </w:p>
        </w:tc>
        <w:tc>
          <w:tcPr>
            <w:tcW w:w="38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20"/>
                <w:szCs w:val="20"/>
              </w:rPr>
              <w:t>Team Member</w:t>
            </w:r>
          </w:p>
        </w:tc>
      </w:tr>
      <w:tr>
        <w:trPr/>
        <w:tc>
          <w:tcPr>
            <w:tcW w:w="279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20"/>
                <w:szCs w:val="20"/>
              </w:rPr>
              <w:t>Adhithan S</w:t>
            </w:r>
          </w:p>
        </w:tc>
        <w:tc>
          <w:tcPr>
            <w:tcW w:w="38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20"/>
                <w:szCs w:val="20"/>
              </w:rPr>
              <w:t>Team Member</w:t>
            </w:r>
          </w:p>
        </w:tc>
      </w:tr>
      <w:tr>
        <w:trPr/>
        <w:tc>
          <w:tcPr>
            <w:tcW w:w="279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20"/>
                <w:szCs w:val="20"/>
              </w:rPr>
              <w:t>Ajith Kumar S S</w:t>
            </w:r>
          </w:p>
        </w:tc>
        <w:tc>
          <w:tcPr>
            <w:tcW w:w="38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20"/>
                <w:szCs w:val="20"/>
              </w:rPr>
              <w:t>Team Member</w:t>
            </w:r>
          </w:p>
        </w:tc>
      </w:tr>
    </w:tbl>
    <w:p>
      <w:pPr>
        <w:pStyle w:val="Normal"/>
        <w:spacing w:before="400" w:after="0"/>
        <w:jc w:val="center"/>
        <w:rPr/>
      </w:pPr>
      <w:r>
        <w:rPr>
          <w:color w:val="595959"/>
        </w:rPr>
        <w:t>Part A – Project Report        Part B – Project Documentation</w:t>
      </w:r>
      <w:r>
        <w:br w:type="page"/>
      </w:r>
    </w:p>
    <w:p>
      <w:pPr>
        <w:pStyle w:val="Normal"/>
        <w:spacing w:before="0" w:after="60"/>
        <w:rPr/>
      </w:pPr>
      <w:r>
        <w:rPr>
          <w:color w:val="595959"/>
        </w:rPr>
        <w:t>Part A</w:t>
      </w:r>
    </w:p>
    <w:p>
      <w:pPr>
        <w:pStyle w:val="Normal"/>
        <w:spacing w:before="0" w:after="200"/>
        <w:rPr/>
      </w:pPr>
      <w:r>
        <w:rPr>
          <w:b/>
          <w:bCs/>
          <w:sz w:val="40"/>
          <w:szCs w:val="40"/>
        </w:rPr>
        <w:t>Project Report</w:t>
      </w:r>
    </w:p>
    <w:p>
      <w:pPr>
        <w:pStyle w:val="Heading1"/>
        <w:keepNext w:val="true"/>
        <w:spacing w:before="280" w:after="120"/>
        <w:rPr/>
      </w:pPr>
      <w:r>
        <w:rPr/>
        <w:t>1. INTRODUCTION</w:t>
      </w:r>
    </w:p>
    <w:p>
      <w:pPr>
        <w:pStyle w:val="Heading2"/>
        <w:keepNext w:val="true"/>
        <w:spacing w:before="200" w:after="100"/>
        <w:rPr/>
      </w:pPr>
      <w:r>
        <w:rPr/>
        <w:t>1.1 Project Overview</w:t>
      </w:r>
    </w:p>
    <w:p>
      <w:pPr>
        <w:pStyle w:val="Normal"/>
        <w:spacing w:lineRule="auto" w:line="276" w:before="0" w:after="120"/>
        <w:rPr/>
      </w:pPr>
      <w:r>
        <w:rPr/>
        <w:t>This project builds script-controlled Access Control Lists (ACLs) in ServiceNow so that access to a record depends on the value of one of its fields (for example, Confidential) and on the user’s role. Standard role-based ACLs give every role holder access to all records in a table. Here, a short server-side script checks the record’s field value with current.&lt;field&gt; and the user’s role, then sets answer = true or false.</w:t>
      </w:r>
    </w:p>
    <w:p>
      <w:pPr>
        <w:pStyle w:val="Normal"/>
        <w:spacing w:lineRule="auto" w:line="276" w:before="0" w:after="120"/>
        <w:rPr/>
      </w:pPr>
      <w:r>
        <w:rPr/>
        <w:t>The ACLs are created for the READ, CREATE, WRITE and DELETE operations on a custom table. The work was split into seven milestones: users and roles, table, the four ACLs, and the conclusion. The ACLs are tested by impersonating users with different roles and by reviewing the system logs.</w:t>
      </w:r>
    </w:p>
    <w:p>
      <w:pPr>
        <w:pStyle w:val="Heading2"/>
        <w:keepNext w:val="true"/>
        <w:spacing w:before="200" w:after="100"/>
        <w:rPr/>
      </w:pPr>
      <w:r>
        <w:rPr/>
        <w:t>1.2 Purpose</w:t>
      </w:r>
    </w:p>
    <w:p>
      <w:pPr>
        <w:pStyle w:val="Normal"/>
        <w:spacing w:lineRule="auto" w:line="276" w:before="0" w:after="120"/>
        <w:rPr/>
      </w:pPr>
      <w:r>
        <w:rPr/>
        <w:t>The purpose of the project is to make sure that only authorized users can see or change records that carry a restricted field value, without blocking legitimate users from the records they need. The goals are:</w:t>
      </w:r>
    </w:p>
    <w:p>
      <w:pPr>
        <w:pStyle w:val="ListParagraph"/>
        <w:numPr>
          <w:ilvl w:val="0"/>
          <w:numId w:val="9"/>
        </w:numPr>
        <w:spacing w:lineRule="auto" w:line="276" w:before="0" w:after="60"/>
        <w:contextualSpacing w:val="false"/>
        <w:rPr/>
      </w:pPr>
      <w:r>
        <w:rPr/>
        <w:t>Give precise, record-level security that is easy to maintain.</w:t>
      </w:r>
    </w:p>
    <w:p>
      <w:pPr>
        <w:pStyle w:val="ListParagraph"/>
        <w:numPr>
          <w:ilvl w:val="0"/>
          <w:numId w:val="2"/>
        </w:numPr>
        <w:spacing w:lineRule="auto" w:line="276" w:before="0" w:after="60"/>
        <w:contextualSpacing w:val="false"/>
        <w:rPr/>
      </w:pPr>
      <w:r>
        <w:rPr/>
        <w:t>Reduce the risk of data leaks and give confidence in audits and compliance.</w:t>
      </w:r>
    </w:p>
    <w:p>
      <w:pPr>
        <w:pStyle w:val="ListParagraph"/>
        <w:numPr>
          <w:ilvl w:val="0"/>
          <w:numId w:val="2"/>
        </w:numPr>
        <w:spacing w:lineRule="auto" w:line="276" w:before="0" w:after="60"/>
        <w:contextualSpacing w:val="false"/>
        <w:rPr/>
      </w:pPr>
      <w:r>
        <w:rPr/>
        <w:t>Let authorized users, including record owners, keep working on their own records.</w:t>
      </w:r>
    </w:p>
    <w:p>
      <w:pPr>
        <w:pStyle w:val="ListParagraph"/>
        <w:numPr>
          <w:ilvl w:val="0"/>
          <w:numId w:val="2"/>
        </w:numPr>
        <w:spacing w:lineRule="auto" w:line="276" w:before="0" w:after="60"/>
        <w:contextualSpacing w:val="false"/>
        <w:rPr/>
      </w:pPr>
      <w:r>
        <w:rPr/>
        <w:t>Provide one reusable script pattern that can be applied to other tables and fields.</w:t>
      </w:r>
    </w:p>
    <w:p>
      <w:pPr>
        <w:pStyle w:val="Heading1"/>
        <w:keepNext w:val="true"/>
        <w:spacing w:before="280" w:after="120"/>
        <w:rPr/>
      </w:pPr>
      <w:r>
        <w:rPr/>
        <w:t>2. IDEATION PHASE</w:t>
      </w:r>
    </w:p>
    <w:p>
      <w:pPr>
        <w:pStyle w:val="Heading2"/>
        <w:keepNext w:val="true"/>
        <w:spacing w:before="200" w:after="100"/>
        <w:rPr/>
      </w:pPr>
      <w:r>
        <w:rPr/>
        <w:t>2.1 Problem Statement</w:t>
      </w:r>
    </w:p>
    <w:tbl>
      <w:tblPr>
        <w:tblW w:w="9638" w:type="dxa"/>
        <w:jc w:val="left"/>
        <w:tblInd w:w="85" w:type="dxa"/>
        <w:tblLayout w:type="fixed"/>
        <w:tblCellMar>
          <w:top w:w="50" w:type="dxa"/>
          <w:left w:w="80" w:type="dxa"/>
          <w:bottom w:w="50" w:type="dxa"/>
          <w:right w:w="80" w:type="dxa"/>
        </w:tblCellMar>
        <w:tblLook w:val="04a0" w:noHBand="0" w:noVBand="1" w:firstColumn="1" w:lastRow="0" w:lastColumn="0" w:firstRow="1"/>
      </w:tblPr>
      <w:tblGrid>
        <w:gridCol w:w="699"/>
        <w:gridCol w:w="1501"/>
        <w:gridCol w:w="1699"/>
        <w:gridCol w:w="1800"/>
        <w:gridCol w:w="1900"/>
        <w:gridCol w:w="2038"/>
      </w:tblGrid>
      <w:tr>
        <w:trPr>
          <w:tblHeader w:val="true"/>
          <w:cantSplit w:val="true"/>
        </w:trPr>
        <w:tc>
          <w:tcPr>
            <w:tcW w:w="699" w:type="dxa"/>
            <w:tcBorders>
              <w:top w:val="single" w:sz="4" w:space="0" w:color="808080"/>
              <w:left w:val="single" w:sz="4" w:space="0" w:color="808080"/>
              <w:bottom w:val="single" w:sz="4" w:space="0" w:color="808080"/>
              <w:right w:val="single" w:sz="4" w:space="0" w:color="808080"/>
            </w:tcBorders>
            <w:shd w:color="auto" w:fill="E8EEF4" w:val="clear"/>
          </w:tcPr>
          <w:p>
            <w:pPr>
              <w:pStyle w:val="Normal"/>
              <w:spacing w:before="0" w:after="20"/>
              <w:rPr/>
            </w:pPr>
            <w:r>
              <w:rPr>
                <w:b/>
                <w:bCs/>
                <w:sz w:val="16"/>
                <w:szCs w:val="16"/>
              </w:rPr>
              <w:t>PS</w:t>
            </w:r>
          </w:p>
        </w:tc>
        <w:tc>
          <w:tcPr>
            <w:tcW w:w="1501" w:type="dxa"/>
            <w:tcBorders>
              <w:top w:val="single" w:sz="4" w:space="0" w:color="808080"/>
              <w:left w:val="single" w:sz="4" w:space="0" w:color="808080"/>
              <w:bottom w:val="single" w:sz="4" w:space="0" w:color="808080"/>
              <w:right w:val="single" w:sz="4" w:space="0" w:color="808080"/>
            </w:tcBorders>
            <w:shd w:color="auto" w:fill="E8EEF4" w:val="clear"/>
          </w:tcPr>
          <w:p>
            <w:pPr>
              <w:pStyle w:val="Normal"/>
              <w:spacing w:before="0" w:after="20"/>
              <w:rPr/>
            </w:pPr>
            <w:r>
              <w:rPr>
                <w:b/>
                <w:bCs/>
                <w:sz w:val="16"/>
                <w:szCs w:val="16"/>
              </w:rPr>
              <w:t>I am (Customer)</w:t>
            </w:r>
          </w:p>
        </w:tc>
        <w:tc>
          <w:tcPr>
            <w:tcW w:w="1699" w:type="dxa"/>
            <w:tcBorders>
              <w:top w:val="single" w:sz="4" w:space="0" w:color="808080"/>
              <w:left w:val="single" w:sz="4" w:space="0" w:color="808080"/>
              <w:bottom w:val="single" w:sz="4" w:space="0" w:color="808080"/>
              <w:right w:val="single" w:sz="4" w:space="0" w:color="808080"/>
            </w:tcBorders>
            <w:shd w:color="auto" w:fill="E8EEF4" w:val="clear"/>
          </w:tcPr>
          <w:p>
            <w:pPr>
              <w:pStyle w:val="Normal"/>
              <w:spacing w:before="0" w:after="20"/>
              <w:rPr/>
            </w:pPr>
            <w:r>
              <w:rPr>
                <w:b/>
                <w:bCs/>
                <w:sz w:val="16"/>
                <w:szCs w:val="16"/>
              </w:rPr>
              <w:t>I’m trying to</w:t>
            </w:r>
          </w:p>
        </w:tc>
        <w:tc>
          <w:tcPr>
            <w:tcW w:w="1800" w:type="dxa"/>
            <w:tcBorders>
              <w:top w:val="single" w:sz="4" w:space="0" w:color="808080"/>
              <w:left w:val="single" w:sz="4" w:space="0" w:color="808080"/>
              <w:bottom w:val="single" w:sz="4" w:space="0" w:color="808080"/>
              <w:right w:val="single" w:sz="4" w:space="0" w:color="808080"/>
            </w:tcBorders>
            <w:shd w:color="auto" w:fill="E8EEF4" w:val="clear"/>
          </w:tcPr>
          <w:p>
            <w:pPr>
              <w:pStyle w:val="Normal"/>
              <w:spacing w:before="0" w:after="20"/>
              <w:rPr/>
            </w:pPr>
            <w:r>
              <w:rPr>
                <w:b/>
                <w:bCs/>
                <w:sz w:val="16"/>
                <w:szCs w:val="16"/>
              </w:rPr>
              <w:t>But</w:t>
            </w:r>
          </w:p>
        </w:tc>
        <w:tc>
          <w:tcPr>
            <w:tcW w:w="1900" w:type="dxa"/>
            <w:tcBorders>
              <w:top w:val="single" w:sz="4" w:space="0" w:color="808080"/>
              <w:left w:val="single" w:sz="4" w:space="0" w:color="808080"/>
              <w:bottom w:val="single" w:sz="4" w:space="0" w:color="808080"/>
              <w:right w:val="single" w:sz="4" w:space="0" w:color="808080"/>
            </w:tcBorders>
            <w:shd w:color="auto" w:fill="E8EEF4" w:val="clear"/>
          </w:tcPr>
          <w:p>
            <w:pPr>
              <w:pStyle w:val="Normal"/>
              <w:spacing w:before="0" w:after="20"/>
              <w:rPr/>
            </w:pPr>
            <w:r>
              <w:rPr>
                <w:b/>
                <w:bCs/>
                <w:sz w:val="16"/>
                <w:szCs w:val="16"/>
              </w:rPr>
              <w:t>Because</w:t>
            </w:r>
          </w:p>
        </w:tc>
        <w:tc>
          <w:tcPr>
            <w:tcW w:w="2038" w:type="dxa"/>
            <w:tcBorders>
              <w:top w:val="single" w:sz="4" w:space="0" w:color="808080"/>
              <w:left w:val="single" w:sz="4" w:space="0" w:color="808080"/>
              <w:bottom w:val="single" w:sz="4" w:space="0" w:color="808080"/>
              <w:right w:val="single" w:sz="4" w:space="0" w:color="808080"/>
            </w:tcBorders>
            <w:shd w:color="auto" w:fill="E8EEF4" w:val="clear"/>
          </w:tcPr>
          <w:p>
            <w:pPr>
              <w:pStyle w:val="Normal"/>
              <w:spacing w:before="0" w:after="20"/>
              <w:rPr/>
            </w:pPr>
            <w:r>
              <w:rPr>
                <w:b/>
                <w:bCs/>
                <w:sz w:val="16"/>
                <w:szCs w:val="16"/>
              </w:rPr>
              <w:t>Which makes me feel</w:t>
            </w:r>
          </w:p>
        </w:tc>
      </w:tr>
      <w:tr>
        <w:trPr>
          <w:cantSplit w:val="true"/>
        </w:trPr>
        <w:tc>
          <w:tcPr>
            <w:tcW w:w="69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b/>
                <w:bCs/>
                <w:sz w:val="16"/>
                <w:szCs w:val="16"/>
              </w:rPr>
              <w:t>PS-1</w:t>
            </w:r>
          </w:p>
        </w:tc>
        <w:tc>
          <w:tcPr>
            <w:tcW w:w="1501"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A ServiceNow administrator responsible for data security</w:t>
            </w:r>
          </w:p>
        </w:tc>
        <w:tc>
          <w:tcPr>
            <w:tcW w:w="169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Restrict access to records based on the value of a field (e.g., Confidential)</w:t>
            </w:r>
          </w:p>
        </w:tc>
        <w:tc>
          <w:tcPr>
            <w:tcW w:w="18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Role-based ACLs give every role holder access to all records in the table</w:t>
            </w:r>
          </w:p>
        </w:tc>
        <w:tc>
          <w:tcPr>
            <w:tcW w:w="19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Standard ACL conditions cannot evaluate record-specific field values without a script</w:t>
            </w:r>
          </w:p>
        </w:tc>
        <w:tc>
          <w:tcPr>
            <w:tcW w:w="2038"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Worried and exposed to data-leak risk</w:t>
            </w:r>
          </w:p>
        </w:tc>
      </w:tr>
      <w:tr>
        <w:trPr>
          <w:cantSplit w:val="true"/>
        </w:trPr>
        <w:tc>
          <w:tcPr>
            <w:tcW w:w="69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b/>
                <w:bCs/>
                <w:sz w:val="16"/>
                <w:szCs w:val="16"/>
              </w:rPr>
              <w:t>PS-2</w:t>
            </w:r>
          </w:p>
        </w:tc>
        <w:tc>
          <w:tcPr>
            <w:tcW w:w="1501"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A ServiceNow developer who writes and maintains ACLs</w:t>
            </w:r>
          </w:p>
        </w:tc>
        <w:tc>
          <w:tcPr>
            <w:tcW w:w="169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Write a script-controlled ACL that allows or denies access correctly</w:t>
            </w:r>
          </w:p>
        </w:tc>
        <w:tc>
          <w:tcPr>
            <w:tcW w:w="18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The script is hard to test and may block legitimate users or miss restricted ones</w:t>
            </w:r>
          </w:p>
        </w:tc>
        <w:tc>
          <w:tcPr>
            <w:tcW w:w="19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ACL scripts depend on evaluation order, roles and live field values, with limited debugging visibility</w:t>
            </w:r>
          </w:p>
        </w:tc>
        <w:tc>
          <w:tcPr>
            <w:tcW w:w="2038"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Anxious and uncertain about the result</w:t>
            </w:r>
          </w:p>
        </w:tc>
      </w:tr>
      <w:tr>
        <w:trPr>
          <w:cantSplit w:val="true"/>
        </w:trPr>
        <w:tc>
          <w:tcPr>
            <w:tcW w:w="69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b/>
                <w:bCs/>
                <w:sz w:val="16"/>
                <w:szCs w:val="16"/>
              </w:rPr>
              <w:t>PS-3</w:t>
            </w:r>
          </w:p>
        </w:tc>
        <w:tc>
          <w:tcPr>
            <w:tcW w:w="1501"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A service desk agent / end user</w:t>
            </w:r>
          </w:p>
        </w:tc>
        <w:tc>
          <w:tcPr>
            <w:tcW w:w="169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Open only the records I am authorized to see and work on</w:t>
            </w:r>
          </w:p>
        </w:tc>
        <w:tc>
          <w:tcPr>
            <w:tcW w:w="18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I sometimes get denied on my own records or see records I should not</w:t>
            </w:r>
          </w:p>
        </w:tc>
        <w:tc>
          <w:tcPr>
            <w:tcW w:w="19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The ACL script rules and exceptions are not defined or applied consistently</w:t>
            </w:r>
          </w:p>
        </w:tc>
        <w:tc>
          <w:tcPr>
            <w:tcW w:w="2038"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Confused and frustrated</w:t>
            </w:r>
          </w:p>
        </w:tc>
      </w:tr>
    </w:tbl>
    <w:p>
      <w:pPr>
        <w:pStyle w:val="Heading2"/>
        <w:keepNext w:val="true"/>
        <w:spacing w:before="200" w:after="100"/>
        <w:rPr/>
      </w:pPr>
      <w:r>
        <w:rPr/>
        <w:t>2.2 Empathy Map Canvas</w:t>
      </w:r>
    </w:p>
    <w:p>
      <w:pPr>
        <w:pStyle w:val="Normal"/>
        <w:keepNext w:val="true"/>
        <w:spacing w:lineRule="auto" w:line="276" w:before="0" w:after="80"/>
        <w:rPr/>
      </w:pPr>
      <w:r>
        <w:rPr/>
        <w:t>Empathy map for the ServiceNow Administrator / Developer:</w:t>
      </w:r>
    </w:p>
    <w:tbl>
      <w:tblPr>
        <w:tblW w:w="9638" w:type="dxa"/>
        <w:jc w:val="left"/>
        <w:tblInd w:w="85" w:type="dxa"/>
        <w:tblLayout w:type="fixed"/>
        <w:tblCellMar>
          <w:top w:w="50" w:type="dxa"/>
          <w:left w:w="80" w:type="dxa"/>
          <w:bottom w:w="50" w:type="dxa"/>
          <w:right w:w="80" w:type="dxa"/>
        </w:tblCellMar>
        <w:tblLook w:val="04a0" w:noHBand="0" w:noVBand="1" w:firstColumn="1" w:lastRow="0" w:lastColumn="0" w:firstRow="1"/>
      </w:tblPr>
      <w:tblGrid>
        <w:gridCol w:w="4819"/>
        <w:gridCol w:w="4818"/>
      </w:tblGrid>
      <w:tr>
        <w:trPr>
          <w:cantSplit w:val="true"/>
        </w:trPr>
        <w:tc>
          <w:tcPr>
            <w:tcW w:w="4819" w:type="dxa"/>
            <w:tcBorders>
              <w:top w:val="single" w:sz="4" w:space="0" w:color="808080"/>
              <w:left w:val="single" w:sz="4" w:space="0" w:color="808080"/>
              <w:bottom w:val="single" w:sz="4" w:space="0" w:color="808080"/>
              <w:right w:val="single" w:sz="4" w:space="0" w:color="808080"/>
            </w:tcBorders>
          </w:tcPr>
          <w:p>
            <w:pPr>
              <w:pStyle w:val="Normal"/>
              <w:spacing w:before="0" w:after="40"/>
              <w:rPr/>
            </w:pPr>
            <w:r>
              <w:rPr>
                <w:b/>
                <w:bCs/>
                <w:sz w:val="18"/>
                <w:szCs w:val="18"/>
              </w:rPr>
              <w:t>What does he THINK AND FEEL?</w:t>
            </w:r>
          </w:p>
          <w:p>
            <w:pPr>
              <w:pStyle w:val="Normal"/>
              <w:spacing w:before="0" w:after="20"/>
              <w:rPr/>
            </w:pPr>
            <w:r>
              <w:rPr>
                <w:sz w:val="18"/>
                <w:szCs w:val="18"/>
              </w:rPr>
              <w:t>• “</w:t>
            </w:r>
            <w:r>
              <w:rPr>
                <w:sz w:val="18"/>
                <w:szCs w:val="18"/>
              </w:rPr>
              <w:t>Will restricted records leak to users who should not see them?”</w:t>
            </w:r>
          </w:p>
          <w:p>
            <w:pPr>
              <w:pStyle w:val="Normal"/>
              <w:spacing w:before="0" w:after="20"/>
              <w:rPr/>
            </w:pPr>
            <w:r>
              <w:rPr>
                <w:sz w:val="18"/>
                <w:szCs w:val="18"/>
              </w:rPr>
              <w:t>• “</w:t>
            </w:r>
            <w:r>
              <w:rPr>
                <w:sz w:val="18"/>
                <w:szCs w:val="18"/>
              </w:rPr>
              <w:t>Will my script accidentally block legitimate users?”</w:t>
            </w:r>
          </w:p>
          <w:p>
            <w:pPr>
              <w:pStyle w:val="Normal"/>
              <w:spacing w:before="0" w:after="20"/>
              <w:rPr/>
            </w:pPr>
            <w:r>
              <w:rPr>
                <w:sz w:val="18"/>
                <w:szCs w:val="18"/>
              </w:rPr>
              <w:t xml:space="preserve">• </w:t>
            </w:r>
            <w:r>
              <w:rPr>
                <w:sz w:val="18"/>
                <w:szCs w:val="18"/>
              </w:rPr>
              <w:t>Worried about audit findings and data-privacy compliance</w:t>
            </w:r>
          </w:p>
          <w:p>
            <w:pPr>
              <w:pStyle w:val="Normal"/>
              <w:spacing w:before="0" w:after="20"/>
              <w:rPr/>
            </w:pPr>
            <w:r>
              <w:rPr>
                <w:sz w:val="18"/>
                <w:szCs w:val="18"/>
              </w:rPr>
              <w:t xml:space="preserve">• </w:t>
            </w:r>
            <w:r>
              <w:rPr>
                <w:sz w:val="18"/>
                <w:szCs w:val="18"/>
              </w:rPr>
              <w:t>Wants precise, record-level security that is easy to maintain</w:t>
            </w:r>
          </w:p>
        </w:tc>
        <w:tc>
          <w:tcPr>
            <w:tcW w:w="4818" w:type="dxa"/>
            <w:tcBorders>
              <w:top w:val="single" w:sz="4" w:space="0" w:color="808080"/>
              <w:left w:val="single" w:sz="4" w:space="0" w:color="808080"/>
              <w:bottom w:val="single" w:sz="4" w:space="0" w:color="808080"/>
              <w:right w:val="single" w:sz="4" w:space="0" w:color="808080"/>
            </w:tcBorders>
          </w:tcPr>
          <w:p>
            <w:pPr>
              <w:pStyle w:val="Normal"/>
              <w:spacing w:before="0" w:after="40"/>
              <w:rPr/>
            </w:pPr>
            <w:r>
              <w:rPr>
                <w:b/>
                <w:bCs/>
                <w:sz w:val="18"/>
                <w:szCs w:val="18"/>
              </w:rPr>
              <w:t>What does he HEAR?</w:t>
            </w:r>
          </w:p>
          <w:p>
            <w:pPr>
              <w:pStyle w:val="Normal"/>
              <w:spacing w:before="0" w:after="20"/>
              <w:rPr/>
            </w:pPr>
            <w:r>
              <w:rPr>
                <w:sz w:val="18"/>
                <w:szCs w:val="18"/>
              </w:rPr>
              <w:t xml:space="preserve">• </w:t>
            </w:r>
            <w:r>
              <w:rPr>
                <w:sz w:val="18"/>
                <w:szCs w:val="18"/>
              </w:rPr>
              <w:t>Manager: “Sensitive records must only be visible to the right people.”</w:t>
            </w:r>
          </w:p>
          <w:p>
            <w:pPr>
              <w:pStyle w:val="Normal"/>
              <w:spacing w:before="0" w:after="20"/>
              <w:rPr/>
            </w:pPr>
            <w:r>
              <w:rPr>
                <w:sz w:val="18"/>
                <w:szCs w:val="18"/>
              </w:rPr>
              <w:t xml:space="preserve">• </w:t>
            </w:r>
            <w:r>
              <w:rPr>
                <w:sz w:val="18"/>
                <w:szCs w:val="18"/>
              </w:rPr>
              <w:t>Colleagues: “Role-based ACLs are simpler, just use those.”</w:t>
            </w:r>
          </w:p>
          <w:p>
            <w:pPr>
              <w:pStyle w:val="Normal"/>
              <w:spacing w:before="0" w:after="20"/>
              <w:rPr/>
            </w:pPr>
            <w:r>
              <w:rPr>
                <w:sz w:val="18"/>
                <w:szCs w:val="18"/>
              </w:rPr>
              <w:t xml:space="preserve">• </w:t>
            </w:r>
            <w:r>
              <w:rPr>
                <w:sz w:val="18"/>
                <w:szCs w:val="18"/>
              </w:rPr>
              <w:t>Auditors: “Show how access is restricted per record.”</w:t>
            </w:r>
          </w:p>
          <w:p>
            <w:pPr>
              <w:pStyle w:val="Normal"/>
              <w:spacing w:before="0" w:after="20"/>
              <w:rPr/>
            </w:pPr>
            <w:r>
              <w:rPr>
                <w:sz w:val="18"/>
                <w:szCs w:val="18"/>
              </w:rPr>
              <w:t xml:space="preserve">• </w:t>
            </w:r>
            <w:r>
              <w:rPr>
                <w:sz w:val="18"/>
                <w:szCs w:val="18"/>
              </w:rPr>
              <w:t>Users: “I can’t open my own ticket!”</w:t>
            </w:r>
          </w:p>
        </w:tc>
      </w:tr>
      <w:tr>
        <w:trPr>
          <w:cantSplit w:val="true"/>
        </w:trPr>
        <w:tc>
          <w:tcPr>
            <w:tcW w:w="4819" w:type="dxa"/>
            <w:tcBorders>
              <w:top w:val="single" w:sz="4" w:space="0" w:color="808080"/>
              <w:left w:val="single" w:sz="4" w:space="0" w:color="808080"/>
              <w:bottom w:val="single" w:sz="4" w:space="0" w:color="808080"/>
              <w:right w:val="single" w:sz="4" w:space="0" w:color="808080"/>
            </w:tcBorders>
          </w:tcPr>
          <w:p>
            <w:pPr>
              <w:pStyle w:val="Normal"/>
              <w:spacing w:before="0" w:after="40"/>
              <w:rPr/>
            </w:pPr>
            <w:r>
              <w:rPr>
                <w:b/>
                <w:bCs/>
                <w:sz w:val="18"/>
                <w:szCs w:val="18"/>
              </w:rPr>
              <w:t>What does he SAY AND DO?</w:t>
            </w:r>
          </w:p>
          <w:p>
            <w:pPr>
              <w:pStyle w:val="Normal"/>
              <w:spacing w:before="0" w:after="20"/>
              <w:rPr/>
            </w:pPr>
            <w:r>
              <w:rPr>
                <w:sz w:val="18"/>
                <w:szCs w:val="18"/>
              </w:rPr>
              <w:t xml:space="preserve">• </w:t>
            </w:r>
            <w:r>
              <w:rPr>
                <w:sz w:val="18"/>
                <w:szCs w:val="18"/>
              </w:rPr>
              <w:t>Writes ACL scripts that check a field value (e.g., Confidential) using current.&lt;field&gt;</w:t>
            </w:r>
          </w:p>
          <w:p>
            <w:pPr>
              <w:pStyle w:val="Normal"/>
              <w:spacing w:before="0" w:after="20"/>
              <w:rPr/>
            </w:pPr>
            <w:r>
              <w:rPr>
                <w:sz w:val="18"/>
                <w:szCs w:val="18"/>
              </w:rPr>
              <w:t xml:space="preserve">• </w:t>
            </w:r>
            <w:r>
              <w:rPr>
                <w:sz w:val="18"/>
                <w:szCs w:val="18"/>
              </w:rPr>
              <w:t>Sets answer = true / false based on user role and field value</w:t>
            </w:r>
          </w:p>
          <w:p>
            <w:pPr>
              <w:pStyle w:val="Normal"/>
              <w:spacing w:before="0" w:after="20"/>
              <w:rPr/>
            </w:pPr>
            <w:r>
              <w:rPr>
                <w:sz w:val="18"/>
                <w:szCs w:val="18"/>
              </w:rPr>
              <w:t xml:space="preserve">• </w:t>
            </w:r>
            <w:r>
              <w:rPr>
                <w:sz w:val="18"/>
                <w:szCs w:val="18"/>
              </w:rPr>
              <w:t>Tests with impersonation and different roles</w:t>
            </w:r>
          </w:p>
          <w:p>
            <w:pPr>
              <w:pStyle w:val="Normal"/>
              <w:spacing w:before="0" w:after="20"/>
              <w:rPr/>
            </w:pPr>
            <w:r>
              <w:rPr>
                <w:sz w:val="18"/>
                <w:szCs w:val="18"/>
              </w:rPr>
              <w:t xml:space="preserve">• </w:t>
            </w:r>
            <w:r>
              <w:rPr>
                <w:sz w:val="18"/>
                <w:szCs w:val="18"/>
              </w:rPr>
              <w:t>Reviews ACL evaluation order and system logs</w:t>
            </w:r>
          </w:p>
        </w:tc>
        <w:tc>
          <w:tcPr>
            <w:tcW w:w="4818" w:type="dxa"/>
            <w:tcBorders>
              <w:top w:val="single" w:sz="4" w:space="0" w:color="808080"/>
              <w:left w:val="single" w:sz="4" w:space="0" w:color="808080"/>
              <w:bottom w:val="single" w:sz="4" w:space="0" w:color="808080"/>
              <w:right w:val="single" w:sz="4" w:space="0" w:color="808080"/>
            </w:tcBorders>
          </w:tcPr>
          <w:p>
            <w:pPr>
              <w:pStyle w:val="Normal"/>
              <w:spacing w:before="0" w:after="40"/>
              <w:rPr/>
            </w:pPr>
            <w:r>
              <w:rPr>
                <w:b/>
                <w:bCs/>
                <w:sz w:val="18"/>
                <w:szCs w:val="18"/>
              </w:rPr>
              <w:t>What does he SEE?</w:t>
            </w:r>
          </w:p>
          <w:p>
            <w:pPr>
              <w:pStyle w:val="Normal"/>
              <w:spacing w:before="0" w:after="20"/>
              <w:rPr/>
            </w:pPr>
            <w:r>
              <w:rPr>
                <w:sz w:val="18"/>
                <w:szCs w:val="18"/>
              </w:rPr>
              <w:t xml:space="preserve">• </w:t>
            </w:r>
            <w:r>
              <w:rPr>
                <w:sz w:val="18"/>
                <w:szCs w:val="18"/>
              </w:rPr>
              <w:t>Role-only ACLs exposing every record in a table to all role holders</w:t>
            </w:r>
          </w:p>
          <w:p>
            <w:pPr>
              <w:pStyle w:val="Normal"/>
              <w:spacing w:before="0" w:after="20"/>
              <w:rPr/>
            </w:pPr>
            <w:r>
              <w:rPr>
                <w:sz w:val="18"/>
                <w:szCs w:val="18"/>
              </w:rPr>
              <w:t xml:space="preserve">• </w:t>
            </w:r>
            <w:r>
              <w:rPr>
                <w:sz w:val="18"/>
                <w:szCs w:val="18"/>
              </w:rPr>
              <w:t>Sensitive records visible in lists and reports</w:t>
            </w:r>
          </w:p>
          <w:p>
            <w:pPr>
              <w:pStyle w:val="Normal"/>
              <w:spacing w:before="0" w:after="20"/>
              <w:rPr/>
            </w:pPr>
            <w:r>
              <w:rPr>
                <w:sz w:val="18"/>
                <w:szCs w:val="18"/>
              </w:rPr>
              <w:t xml:space="preserve">• </w:t>
            </w:r>
            <w:r>
              <w:rPr>
                <w:sz w:val="18"/>
                <w:szCs w:val="18"/>
              </w:rPr>
              <w:t>Inconsistent results between users</w:t>
            </w:r>
          </w:p>
          <w:p>
            <w:pPr>
              <w:pStyle w:val="Normal"/>
              <w:spacing w:before="0" w:after="20"/>
              <w:rPr/>
            </w:pPr>
            <w:r>
              <w:rPr>
                <w:sz w:val="18"/>
                <w:szCs w:val="18"/>
              </w:rPr>
              <w:t xml:space="preserve">• </w:t>
            </w:r>
            <w:r>
              <w:rPr>
                <w:sz w:val="18"/>
                <w:szCs w:val="18"/>
              </w:rPr>
              <w:t>ACL script errors and hard-to-trace denials in logs</w:t>
            </w:r>
          </w:p>
        </w:tc>
      </w:tr>
      <w:tr>
        <w:trPr>
          <w:cantSplit w:val="true"/>
        </w:trPr>
        <w:tc>
          <w:tcPr>
            <w:tcW w:w="4819" w:type="dxa"/>
            <w:tcBorders>
              <w:top w:val="single" w:sz="4" w:space="0" w:color="808080"/>
              <w:left w:val="single" w:sz="4" w:space="0" w:color="808080"/>
              <w:bottom w:val="single" w:sz="4" w:space="0" w:color="808080"/>
              <w:right w:val="single" w:sz="4" w:space="0" w:color="808080"/>
            </w:tcBorders>
            <w:shd w:color="auto" w:fill="FCE8EE" w:val="clear"/>
          </w:tcPr>
          <w:p>
            <w:pPr>
              <w:pStyle w:val="Normal"/>
              <w:spacing w:before="0" w:after="40"/>
              <w:rPr/>
            </w:pPr>
            <w:r>
              <w:rPr>
                <w:b/>
                <w:bCs/>
                <w:sz w:val="18"/>
                <w:szCs w:val="18"/>
              </w:rPr>
              <w:t>PAIN</w:t>
            </w:r>
          </w:p>
          <w:p>
            <w:pPr>
              <w:pStyle w:val="Normal"/>
              <w:spacing w:before="0" w:after="20"/>
              <w:rPr/>
            </w:pPr>
            <w:r>
              <w:rPr>
                <w:sz w:val="18"/>
                <w:szCs w:val="18"/>
              </w:rPr>
              <w:t xml:space="preserve">• </w:t>
            </w:r>
            <w:r>
              <w:rPr>
                <w:sz w:val="18"/>
                <w:szCs w:val="18"/>
              </w:rPr>
              <w:t>Role-based ACLs are too coarse for record-level rules</w:t>
            </w:r>
          </w:p>
          <w:p>
            <w:pPr>
              <w:pStyle w:val="Normal"/>
              <w:spacing w:before="0" w:after="20"/>
              <w:rPr/>
            </w:pPr>
            <w:r>
              <w:rPr>
                <w:sz w:val="18"/>
                <w:szCs w:val="18"/>
              </w:rPr>
              <w:t xml:space="preserve">• </w:t>
            </w:r>
            <w:r>
              <w:rPr>
                <w:sz w:val="18"/>
                <w:szCs w:val="18"/>
              </w:rPr>
              <w:t>Scripts are hard to test and debug</w:t>
            </w:r>
          </w:p>
          <w:p>
            <w:pPr>
              <w:pStyle w:val="Normal"/>
              <w:spacing w:before="0" w:after="20"/>
              <w:rPr/>
            </w:pPr>
            <w:r>
              <w:rPr>
                <w:sz w:val="18"/>
                <w:szCs w:val="18"/>
              </w:rPr>
              <w:t xml:space="preserve">• </w:t>
            </w:r>
            <w:r>
              <w:rPr>
                <w:sz w:val="18"/>
                <w:szCs w:val="18"/>
              </w:rPr>
              <w:t>Fear of over-blocking or leaking data</w:t>
            </w:r>
          </w:p>
          <w:p>
            <w:pPr>
              <w:pStyle w:val="Normal"/>
              <w:spacing w:before="0" w:after="20"/>
              <w:rPr/>
            </w:pPr>
            <w:r>
              <w:rPr>
                <w:sz w:val="18"/>
                <w:szCs w:val="18"/>
              </w:rPr>
              <w:t xml:space="preserve">• </w:t>
            </w:r>
            <w:r>
              <w:rPr>
                <w:sz w:val="18"/>
                <w:szCs w:val="18"/>
              </w:rPr>
              <w:t>Confusing ACL evaluation order</w:t>
            </w:r>
          </w:p>
        </w:tc>
        <w:tc>
          <w:tcPr>
            <w:tcW w:w="4818" w:type="dxa"/>
            <w:tcBorders>
              <w:top w:val="single" w:sz="4" w:space="0" w:color="808080"/>
              <w:left w:val="single" w:sz="4" w:space="0" w:color="808080"/>
              <w:bottom w:val="single" w:sz="4" w:space="0" w:color="808080"/>
              <w:right w:val="single" w:sz="4" w:space="0" w:color="808080"/>
            </w:tcBorders>
            <w:shd w:color="auto" w:fill="E6F4EA" w:val="clear"/>
          </w:tcPr>
          <w:p>
            <w:pPr>
              <w:pStyle w:val="Normal"/>
              <w:spacing w:before="0" w:after="40"/>
              <w:rPr/>
            </w:pPr>
            <w:r>
              <w:rPr>
                <w:b/>
                <w:bCs/>
                <w:sz w:val="18"/>
                <w:szCs w:val="18"/>
              </w:rPr>
              <w:t>GAIN</w:t>
            </w:r>
          </w:p>
          <w:p>
            <w:pPr>
              <w:pStyle w:val="Normal"/>
              <w:spacing w:before="0" w:after="20"/>
              <w:rPr/>
            </w:pPr>
            <w:r>
              <w:rPr>
                <w:sz w:val="18"/>
                <w:szCs w:val="18"/>
              </w:rPr>
              <w:t xml:space="preserve">• </w:t>
            </w:r>
            <w:r>
              <w:rPr>
                <w:sz w:val="18"/>
                <w:szCs w:val="18"/>
              </w:rPr>
              <w:t>Only authorized users see records with restricted field values</w:t>
            </w:r>
          </w:p>
          <w:p>
            <w:pPr>
              <w:pStyle w:val="Normal"/>
              <w:spacing w:before="0" w:after="20"/>
              <w:rPr/>
            </w:pPr>
            <w:r>
              <w:rPr>
                <w:sz w:val="18"/>
                <w:szCs w:val="18"/>
              </w:rPr>
              <w:t xml:space="preserve">• </w:t>
            </w:r>
            <w:r>
              <w:rPr>
                <w:sz w:val="18"/>
                <w:szCs w:val="18"/>
              </w:rPr>
              <w:t>Compliance and audit confidence</w:t>
            </w:r>
          </w:p>
          <w:p>
            <w:pPr>
              <w:pStyle w:val="Normal"/>
              <w:spacing w:before="0" w:after="20"/>
              <w:rPr/>
            </w:pPr>
            <w:r>
              <w:rPr>
                <w:sz w:val="18"/>
                <w:szCs w:val="18"/>
              </w:rPr>
              <w:t xml:space="preserve">• </w:t>
            </w:r>
            <w:r>
              <w:rPr>
                <w:sz w:val="18"/>
                <w:szCs w:val="18"/>
              </w:rPr>
              <w:t>Least-privilege access with clear, reusable logic</w:t>
            </w:r>
          </w:p>
          <w:p>
            <w:pPr>
              <w:pStyle w:val="Normal"/>
              <w:spacing w:before="0" w:after="20"/>
              <w:rPr/>
            </w:pPr>
            <w:r>
              <w:rPr>
                <w:sz w:val="18"/>
                <w:szCs w:val="18"/>
              </w:rPr>
              <w:t xml:space="preserve">• </w:t>
            </w:r>
            <w:r>
              <w:rPr>
                <w:sz w:val="18"/>
                <w:szCs w:val="18"/>
              </w:rPr>
              <w:t>Fewer support tickets about access issues</w:t>
            </w:r>
          </w:p>
        </w:tc>
      </w:tr>
    </w:tbl>
    <w:p>
      <w:pPr>
        <w:pStyle w:val="Heading2"/>
        <w:keepNext w:val="true"/>
        <w:spacing w:before="200" w:after="100"/>
        <w:rPr/>
      </w:pPr>
      <w:r>
        <w:rPr/>
        <w:t>2.3 Brainstorming</w:t>
      </w:r>
    </w:p>
    <w:p>
      <w:pPr>
        <w:pStyle w:val="Normal"/>
        <w:spacing w:lineRule="auto" w:line="276" w:before="0" w:after="120"/>
        <w:rPr/>
      </w:pPr>
      <w:r>
        <w:rPr/>
        <w:t>The team (</w:t>
      </w:r>
      <w:r>
        <w:rPr/>
        <w:t>Afrin Fathima S</w:t>
      </w:r>
      <w:r>
        <w:rPr/>
        <w:t xml:space="preserve">, </w:t>
      </w:r>
      <w:r>
        <w:rPr/>
        <w:t>Abhishek Raja</w:t>
      </w:r>
      <w:r>
        <w:rPr/>
        <w:t xml:space="preserve">, </w:t>
      </w:r>
      <w:r>
        <w:rPr/>
        <w:t>Adhithan S</w:t>
      </w:r>
      <w:r>
        <w:rPr/>
        <w:t xml:space="preserve"> and </w:t>
      </w:r>
      <w:r>
        <w:rPr/>
        <w:t>Ajith Kumar S S</w:t>
      </w:r>
      <w:r>
        <w:rPr/>
        <w:t>) selected the problem “How might we restrict record access using a script-controlled ACL based on a field value?”, wrote ideas on sticky notes, grouped them, and prioritized them by importance and feasibility. The ideas fell into five groups: write the core script that blocks records by field value, add exceptions so legitimate users keep access, test every scenario before release, make the logic reusable, fast and documented, and monitor and communicate denials.</w:t>
      </w:r>
    </w:p>
    <w:p>
      <w:pPr>
        <w:pStyle w:val="Normal"/>
        <w:keepNext w:val="true"/>
        <w:spacing w:before="0" w:after="60"/>
        <w:jc w:val="center"/>
        <w:rPr/>
      </w:pPr>
      <w:r>
        <w:rPr/>
        <w:drawing>
          <wp:inline distT="0" distB="0" distL="0" distR="0">
            <wp:extent cx="5143500" cy="2571750"/>
            <wp:effectExtent l="0" t="0" r="0" b="0"/>
            <wp:docPr id="1" name="bs1.png" descr="bs1.png&#10;b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s1.png" descr="bs1.png&#10;bs1.png"/>
                    <pic:cNvPicPr>
                      <a:picLocks noChangeAspect="1" noChangeArrowheads="1"/>
                    </pic:cNvPicPr>
                  </pic:nvPicPr>
                  <pic:blipFill>
                    <a:blip r:embed="rId2"/>
                    <a:stretch>
                      <a:fillRect/>
                    </a:stretch>
                  </pic:blipFill>
                  <pic:spPr bwMode="auto">
                    <a:xfrm>
                      <a:off x="0" y="0"/>
                      <a:ext cx="5143500" cy="2571750"/>
                    </a:xfrm>
                    <a:prstGeom prst="rect">
                      <a:avLst/>
                    </a:prstGeom>
                  </pic:spPr>
                </pic:pic>
              </a:graphicData>
            </a:graphic>
          </wp:inline>
        </w:drawing>
      </w:r>
    </w:p>
    <w:p>
      <w:pPr>
        <w:pStyle w:val="Normal"/>
        <w:spacing w:lineRule="auto" w:line="276" w:before="0" w:after="160"/>
        <w:jc w:val="center"/>
        <w:rPr/>
      </w:pPr>
      <w:r>
        <w:rPr>
          <w:i/>
          <w:iCs/>
          <w:color w:val="595959"/>
          <w:sz w:val="18"/>
          <w:szCs w:val="18"/>
        </w:rPr>
        <w:t>Step 1: Team gathering and problem statement</w:t>
      </w:r>
    </w:p>
    <w:p>
      <w:pPr>
        <w:pStyle w:val="Normal"/>
        <w:keepNext w:val="true"/>
        <w:spacing w:before="0" w:after="60"/>
        <w:jc w:val="center"/>
        <w:rPr/>
      </w:pPr>
      <w:r>
        <w:rPr/>
        <w:drawing>
          <wp:inline distT="0" distB="0" distL="0" distR="0">
            <wp:extent cx="5143500" cy="2952750"/>
            <wp:effectExtent l="0" t="0" r="0" b="0"/>
            <wp:docPr id="2" name="bs2.png" descr="bs2.png&#10;b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s2.png" descr="bs2.png&#10;bs2.png"/>
                    <pic:cNvPicPr>
                      <a:picLocks noChangeAspect="1" noChangeArrowheads="1"/>
                    </pic:cNvPicPr>
                  </pic:nvPicPr>
                  <pic:blipFill>
                    <a:blip r:embed="rId3"/>
                    <a:stretch>
                      <a:fillRect/>
                    </a:stretch>
                  </pic:blipFill>
                  <pic:spPr bwMode="auto">
                    <a:xfrm>
                      <a:off x="0" y="0"/>
                      <a:ext cx="5143500" cy="2952750"/>
                    </a:xfrm>
                    <a:prstGeom prst="rect">
                      <a:avLst/>
                    </a:prstGeom>
                  </pic:spPr>
                </pic:pic>
              </a:graphicData>
            </a:graphic>
          </wp:inline>
        </w:drawing>
      </w:r>
    </w:p>
    <w:p>
      <w:pPr>
        <w:pStyle w:val="Normal"/>
        <w:spacing w:lineRule="auto" w:line="276" w:before="0" w:after="160"/>
        <w:jc w:val="center"/>
        <w:rPr/>
      </w:pPr>
      <w:r>
        <w:rPr>
          <w:i/>
          <w:iCs/>
          <w:color w:val="595959"/>
          <w:sz w:val="18"/>
          <w:szCs w:val="18"/>
        </w:rPr>
        <w:t>Step 2: Brainstorm and idea listing</w:t>
      </w:r>
    </w:p>
    <w:p>
      <w:pPr>
        <w:pStyle w:val="Normal"/>
        <w:keepNext w:val="true"/>
        <w:spacing w:before="0" w:after="60"/>
        <w:jc w:val="center"/>
        <w:rPr/>
      </w:pPr>
      <w:r>
        <w:rPr/>
        <w:drawing>
          <wp:inline distT="0" distB="0" distL="0" distR="0">
            <wp:extent cx="5143500" cy="2400300"/>
            <wp:effectExtent l="0" t="0" r="0" b="0"/>
            <wp:docPr id="3" name="bs3.png" descr="bs3.png&#10;b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s3.png" descr="bs3.png&#10;bs3.png"/>
                    <pic:cNvPicPr>
                      <a:picLocks noChangeAspect="1" noChangeArrowheads="1"/>
                    </pic:cNvPicPr>
                  </pic:nvPicPr>
                  <pic:blipFill>
                    <a:blip r:embed="rId4"/>
                    <a:stretch>
                      <a:fillRect/>
                    </a:stretch>
                  </pic:blipFill>
                  <pic:spPr bwMode="auto">
                    <a:xfrm>
                      <a:off x="0" y="0"/>
                      <a:ext cx="5143500" cy="2400300"/>
                    </a:xfrm>
                    <a:prstGeom prst="rect">
                      <a:avLst/>
                    </a:prstGeom>
                  </pic:spPr>
                </pic:pic>
              </a:graphicData>
            </a:graphic>
          </wp:inline>
        </w:drawing>
      </w:r>
    </w:p>
    <w:p>
      <w:pPr>
        <w:pStyle w:val="Normal"/>
        <w:spacing w:lineRule="auto" w:line="276" w:before="0" w:after="160"/>
        <w:jc w:val="center"/>
        <w:rPr/>
      </w:pPr>
      <w:r>
        <w:rPr>
          <w:i/>
          <w:iCs/>
          <w:color w:val="595959"/>
          <w:sz w:val="18"/>
          <w:szCs w:val="18"/>
        </w:rPr>
        <w:t>Step 3: Group ideas</w:t>
      </w:r>
    </w:p>
    <w:p>
      <w:pPr>
        <w:pStyle w:val="Normal"/>
        <w:keepNext w:val="true"/>
        <w:spacing w:before="0" w:after="60"/>
        <w:jc w:val="center"/>
        <w:rPr/>
      </w:pPr>
      <w:r>
        <w:rPr/>
        <w:drawing>
          <wp:inline distT="0" distB="0" distL="0" distR="0">
            <wp:extent cx="5143500" cy="3219450"/>
            <wp:effectExtent l="0" t="0" r="0" b="0"/>
            <wp:docPr id="4" name="bs4.png" descr="bs4.png&#10;b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s4.png" descr="bs4.png&#10;bs4.png"/>
                    <pic:cNvPicPr>
                      <a:picLocks noChangeAspect="1" noChangeArrowheads="1"/>
                    </pic:cNvPicPr>
                  </pic:nvPicPr>
                  <pic:blipFill>
                    <a:blip r:embed="rId5"/>
                    <a:stretch>
                      <a:fillRect/>
                    </a:stretch>
                  </pic:blipFill>
                  <pic:spPr bwMode="auto">
                    <a:xfrm>
                      <a:off x="0" y="0"/>
                      <a:ext cx="5143500" cy="3219450"/>
                    </a:xfrm>
                    <a:prstGeom prst="rect">
                      <a:avLst/>
                    </a:prstGeom>
                  </pic:spPr>
                </pic:pic>
              </a:graphicData>
            </a:graphic>
          </wp:inline>
        </w:drawing>
      </w:r>
    </w:p>
    <w:p>
      <w:pPr>
        <w:pStyle w:val="Normal"/>
        <w:spacing w:lineRule="auto" w:line="276" w:before="0" w:after="160"/>
        <w:jc w:val="center"/>
        <w:rPr/>
      </w:pPr>
      <w:r>
        <w:rPr>
          <w:i/>
          <w:iCs/>
          <w:color w:val="595959"/>
          <w:sz w:val="18"/>
          <w:szCs w:val="18"/>
        </w:rPr>
        <w:t>Step 4: Idea prioritization</w:t>
      </w:r>
    </w:p>
    <w:p>
      <w:pPr>
        <w:pStyle w:val="Heading1"/>
        <w:keepNext w:val="true"/>
        <w:spacing w:before="280" w:after="120"/>
        <w:rPr/>
      </w:pPr>
      <w:r>
        <w:rPr/>
        <w:t>3. REQUIREMENT ANALYSIS</w:t>
      </w:r>
    </w:p>
    <w:p>
      <w:pPr>
        <w:pStyle w:val="Heading2"/>
        <w:keepNext w:val="true"/>
        <w:spacing w:before="200" w:after="100"/>
        <w:rPr/>
      </w:pPr>
      <w:r>
        <w:rPr/>
        <w:t>3.1 Customer Journey map</w:t>
      </w:r>
    </w:p>
    <w:p>
      <w:pPr>
        <w:pStyle w:val="Normal"/>
        <w:spacing w:lineRule="auto" w:line="276" w:before="0" w:after="80"/>
        <w:rPr/>
      </w:pPr>
      <w:r>
        <w:rPr/>
        <w:t>Journey of the ServiceNow administrator / developer who configures, tests and uses a script-controlled ACL:</w:t>
      </w:r>
    </w:p>
    <w:tbl>
      <w:tblPr>
        <w:tblW w:w="9638" w:type="dxa"/>
        <w:jc w:val="left"/>
        <w:tblInd w:w="85" w:type="dxa"/>
        <w:tblLayout w:type="fixed"/>
        <w:tblCellMar>
          <w:top w:w="50" w:type="dxa"/>
          <w:left w:w="80" w:type="dxa"/>
          <w:bottom w:w="50" w:type="dxa"/>
          <w:right w:w="80" w:type="dxa"/>
        </w:tblCellMar>
        <w:tblLook w:val="04a0" w:noHBand="0" w:noVBand="1" w:firstColumn="1" w:lastRow="0" w:lastColumn="0" w:firstRow="1"/>
      </w:tblPr>
      <w:tblGrid>
        <w:gridCol w:w="1099"/>
        <w:gridCol w:w="2301"/>
        <w:gridCol w:w="2000"/>
        <w:gridCol w:w="2199"/>
        <w:gridCol w:w="2039"/>
      </w:tblGrid>
      <w:tr>
        <w:trPr>
          <w:tblHeader w:val="true"/>
          <w:cantSplit w:val="true"/>
        </w:trPr>
        <w:tc>
          <w:tcPr>
            <w:tcW w:w="1099" w:type="dxa"/>
            <w:tcBorders>
              <w:top w:val="single" w:sz="4" w:space="0" w:color="808080"/>
              <w:left w:val="single" w:sz="4" w:space="0" w:color="808080"/>
              <w:bottom w:val="single" w:sz="4" w:space="0" w:color="808080"/>
              <w:right w:val="single" w:sz="4" w:space="0" w:color="808080"/>
            </w:tcBorders>
            <w:shd w:color="auto" w:fill="E8EEF4" w:val="clear"/>
          </w:tcPr>
          <w:p>
            <w:pPr>
              <w:pStyle w:val="Normal"/>
              <w:spacing w:before="0" w:after="20"/>
              <w:rPr/>
            </w:pPr>
            <w:r>
              <w:rPr>
                <w:b/>
                <w:bCs/>
                <w:sz w:val="16"/>
                <w:szCs w:val="16"/>
              </w:rPr>
              <w:t>Stage</w:t>
            </w:r>
          </w:p>
        </w:tc>
        <w:tc>
          <w:tcPr>
            <w:tcW w:w="2301" w:type="dxa"/>
            <w:tcBorders>
              <w:top w:val="single" w:sz="4" w:space="0" w:color="808080"/>
              <w:left w:val="single" w:sz="4" w:space="0" w:color="808080"/>
              <w:bottom w:val="single" w:sz="4" w:space="0" w:color="808080"/>
              <w:right w:val="single" w:sz="4" w:space="0" w:color="808080"/>
            </w:tcBorders>
            <w:shd w:color="auto" w:fill="E8EEF4" w:val="clear"/>
          </w:tcPr>
          <w:p>
            <w:pPr>
              <w:pStyle w:val="Normal"/>
              <w:spacing w:before="0" w:after="20"/>
              <w:rPr/>
            </w:pPr>
            <w:r>
              <w:rPr>
                <w:b/>
                <w:bCs/>
                <w:sz w:val="16"/>
                <w:szCs w:val="16"/>
              </w:rPr>
              <w:t>What happens</w:t>
            </w:r>
          </w:p>
        </w:tc>
        <w:tc>
          <w:tcPr>
            <w:tcW w:w="2000" w:type="dxa"/>
            <w:tcBorders>
              <w:top w:val="single" w:sz="4" w:space="0" w:color="808080"/>
              <w:left w:val="single" w:sz="4" w:space="0" w:color="808080"/>
              <w:bottom w:val="single" w:sz="4" w:space="0" w:color="808080"/>
              <w:right w:val="single" w:sz="4" w:space="0" w:color="808080"/>
            </w:tcBorders>
            <w:shd w:color="auto" w:fill="E8EEF4" w:val="clear"/>
          </w:tcPr>
          <w:p>
            <w:pPr>
              <w:pStyle w:val="Normal"/>
              <w:spacing w:before="0" w:after="20"/>
              <w:rPr/>
            </w:pPr>
            <w:r>
              <w:rPr>
                <w:b/>
                <w:bCs/>
                <w:sz w:val="16"/>
                <w:szCs w:val="16"/>
              </w:rPr>
              <w:t>Goal</w:t>
            </w:r>
          </w:p>
        </w:tc>
        <w:tc>
          <w:tcPr>
            <w:tcW w:w="2199" w:type="dxa"/>
            <w:tcBorders>
              <w:top w:val="single" w:sz="4" w:space="0" w:color="808080"/>
              <w:left w:val="single" w:sz="4" w:space="0" w:color="808080"/>
              <w:bottom w:val="single" w:sz="4" w:space="0" w:color="808080"/>
              <w:right w:val="single" w:sz="4" w:space="0" w:color="808080"/>
            </w:tcBorders>
            <w:shd w:color="auto" w:fill="E8EEF4" w:val="clear"/>
          </w:tcPr>
          <w:p>
            <w:pPr>
              <w:pStyle w:val="Normal"/>
              <w:spacing w:before="0" w:after="20"/>
              <w:rPr/>
            </w:pPr>
            <w:r>
              <w:rPr>
                <w:b/>
                <w:bCs/>
                <w:sz w:val="16"/>
                <w:szCs w:val="16"/>
              </w:rPr>
              <w:t>Pain point</w:t>
            </w:r>
          </w:p>
        </w:tc>
        <w:tc>
          <w:tcPr>
            <w:tcW w:w="2039" w:type="dxa"/>
            <w:tcBorders>
              <w:top w:val="single" w:sz="4" w:space="0" w:color="808080"/>
              <w:left w:val="single" w:sz="4" w:space="0" w:color="808080"/>
              <w:bottom w:val="single" w:sz="4" w:space="0" w:color="808080"/>
              <w:right w:val="single" w:sz="4" w:space="0" w:color="808080"/>
            </w:tcBorders>
            <w:shd w:color="auto" w:fill="E8EEF4" w:val="clear"/>
          </w:tcPr>
          <w:p>
            <w:pPr>
              <w:pStyle w:val="Normal"/>
              <w:spacing w:before="0" w:after="20"/>
              <w:rPr/>
            </w:pPr>
            <w:r>
              <w:rPr>
                <w:b/>
                <w:bCs/>
                <w:sz w:val="16"/>
                <w:szCs w:val="16"/>
              </w:rPr>
              <w:t>Opportunity</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b/>
                <w:bCs/>
                <w:sz w:val="16"/>
                <w:szCs w:val="16"/>
              </w:rPr>
              <w:t>Entice</w:t>
            </w:r>
          </w:p>
        </w:tc>
        <w:tc>
          <w:tcPr>
            <w:tcW w:w="2301"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An auditor or manager asks how access to sensitive records is restricted; the administrator finds that role-based ACLs expose every record</w:t>
            </w:r>
          </w:p>
        </w:tc>
        <w:tc>
          <w:tcPr>
            <w:tcW w:w="20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Find where sensitive records are exposed</w:t>
            </w:r>
          </w:p>
        </w:tc>
        <w:tc>
          <w:tcPr>
            <w:tcW w:w="219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Role-based ACLs expose every record in the table</w:t>
            </w:r>
          </w:p>
        </w:tc>
        <w:tc>
          <w:tcPr>
            <w:tcW w:w="203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List the tables whose records need field-based protection</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b/>
                <w:bCs/>
                <w:sz w:val="16"/>
                <w:szCs w:val="16"/>
              </w:rPr>
              <w:t>Enter</w:t>
            </w:r>
          </w:p>
        </w:tc>
        <w:tc>
          <w:tcPr>
            <w:tcW w:w="2301"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Create the users, roles, table and restricted field (Milestones 1–2) and open a new ACL</w:t>
            </w:r>
          </w:p>
        </w:tc>
        <w:tc>
          <w:tcPr>
            <w:tcW w:w="20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Set up a clean test environment quickly</w:t>
            </w:r>
          </w:p>
        </w:tc>
        <w:tc>
          <w:tcPr>
            <w:tcW w:w="219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Unsure how the ACL evaluation order works</w:t>
            </w:r>
          </w:p>
        </w:tc>
        <w:tc>
          <w:tcPr>
            <w:tcW w:w="203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Reuse standard test users and roles; keep a one-page note on evaluation order</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b/>
                <w:bCs/>
                <w:sz w:val="16"/>
                <w:szCs w:val="16"/>
              </w:rPr>
              <w:t>Engage</w:t>
            </w:r>
          </w:p>
        </w:tc>
        <w:tc>
          <w:tcPr>
            <w:tcW w:w="2301"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Write the ACL script with current.&lt;field&gt;, set answer = true / false, create READ, CREATE, WRITE and DELETE ACLs (Milestones 3–6) and test by impersonation</w:t>
            </w:r>
          </w:p>
        </w:tc>
        <w:tc>
          <w:tcPr>
            <w:tcW w:w="20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Allow or deny access correctly without blocking legitimate users</w:t>
            </w:r>
          </w:p>
        </w:tc>
        <w:tc>
          <w:tcPr>
            <w:tcW w:w="219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Scripts are hard to test and debug</w:t>
            </w:r>
          </w:p>
        </w:tc>
        <w:tc>
          <w:tcPr>
            <w:tcW w:w="203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Add log messages; keep a test matrix of role × field value × operation</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b/>
                <w:bCs/>
                <w:sz w:val="16"/>
                <w:szCs w:val="16"/>
              </w:rPr>
              <w:t>Exit</w:t>
            </w:r>
          </w:p>
        </w:tc>
        <w:tc>
          <w:tcPr>
            <w:tcW w:w="2301"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Verify each role sees only the permitted records and review the logs</w:t>
            </w:r>
          </w:p>
        </w:tc>
        <w:tc>
          <w:tcPr>
            <w:tcW w:w="20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Confirm nothing leaks and show auditors how access is restricted</w:t>
            </w:r>
          </w:p>
        </w:tc>
        <w:tc>
          <w:tcPr>
            <w:tcW w:w="219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Inconsistent results; users still say “I can’t open my own ticket!”</w:t>
            </w:r>
          </w:p>
        </w:tc>
        <w:tc>
          <w:tcPr>
            <w:tcW w:w="203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Make sure record owners are never wrongly denied; write a short test report</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b/>
                <w:bCs/>
                <w:sz w:val="16"/>
                <w:szCs w:val="16"/>
              </w:rPr>
              <w:t>Extend</w:t>
            </w:r>
          </w:p>
        </w:tc>
        <w:tc>
          <w:tcPr>
            <w:tcW w:w="2301"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Document the outcome (Milestone 7), reuse the logic for other tables and watch support tickets and logs</w:t>
            </w:r>
          </w:p>
        </w:tc>
        <w:tc>
          <w:tcPr>
            <w:tcW w:w="20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Keep the rules correct as roles and fields change</w:t>
            </w:r>
          </w:p>
        </w:tc>
        <w:tc>
          <w:tcPr>
            <w:tcW w:w="219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Scripts may break when roles or fields change</w:t>
            </w:r>
          </w:p>
        </w:tc>
        <w:tc>
          <w:tcPr>
            <w:tcW w:w="203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Use one reusable script pattern; review ACLs regularly</w:t>
            </w:r>
          </w:p>
        </w:tc>
      </w:tr>
    </w:tbl>
    <w:p>
      <w:pPr>
        <w:pStyle w:val="Heading2"/>
        <w:keepNext w:val="true"/>
        <w:spacing w:before="200" w:after="100"/>
        <w:rPr/>
      </w:pPr>
      <w:r>
        <w:rPr/>
        <w:t>3.2 Solution Requirement</w:t>
      </w:r>
    </w:p>
    <w:p>
      <w:pPr>
        <w:pStyle w:val="Normal"/>
        <w:keepNext w:val="true"/>
        <w:spacing w:before="140" w:after="60"/>
        <w:rPr/>
      </w:pPr>
      <w:r>
        <w:rPr>
          <w:b/>
          <w:bCs/>
        </w:rPr>
        <w:t>Functional Requirements</w:t>
      </w:r>
    </w:p>
    <w:tbl>
      <w:tblPr>
        <w:tblW w:w="9638" w:type="dxa"/>
        <w:jc w:val="left"/>
        <w:tblInd w:w="85" w:type="dxa"/>
        <w:tblLayout w:type="fixed"/>
        <w:tblCellMar>
          <w:top w:w="50" w:type="dxa"/>
          <w:left w:w="80" w:type="dxa"/>
          <w:bottom w:w="50" w:type="dxa"/>
          <w:right w:w="80" w:type="dxa"/>
        </w:tblCellMar>
        <w:tblLook w:val="04a0" w:noHBand="0" w:noVBand="1" w:firstColumn="1" w:lastRow="0" w:lastColumn="0" w:firstRow="1"/>
      </w:tblPr>
      <w:tblGrid>
        <w:gridCol w:w="900"/>
        <w:gridCol w:w="2800"/>
        <w:gridCol w:w="5938"/>
      </w:tblGrid>
      <w:tr>
        <w:trPr>
          <w:tblHeader w:val="true"/>
          <w:cantSplit w:val="true"/>
        </w:trPr>
        <w:tc>
          <w:tcPr>
            <w:tcW w:w="900" w:type="dxa"/>
            <w:tcBorders>
              <w:top w:val="single" w:sz="4" w:space="0" w:color="808080"/>
              <w:left w:val="single" w:sz="4" w:space="0" w:color="808080"/>
              <w:bottom w:val="single" w:sz="4" w:space="0" w:color="808080"/>
              <w:right w:val="single" w:sz="4" w:space="0" w:color="808080"/>
            </w:tcBorders>
            <w:shd w:color="auto" w:fill="E8EEF4" w:val="clear"/>
          </w:tcPr>
          <w:p>
            <w:pPr>
              <w:pStyle w:val="Normal"/>
              <w:spacing w:before="0" w:after="20"/>
              <w:rPr/>
            </w:pPr>
            <w:r>
              <w:rPr>
                <w:b/>
                <w:bCs/>
                <w:sz w:val="17"/>
                <w:szCs w:val="17"/>
              </w:rPr>
              <w:t>FR No.</w:t>
            </w:r>
          </w:p>
        </w:tc>
        <w:tc>
          <w:tcPr>
            <w:tcW w:w="2800" w:type="dxa"/>
            <w:tcBorders>
              <w:top w:val="single" w:sz="4" w:space="0" w:color="808080"/>
              <w:left w:val="single" w:sz="4" w:space="0" w:color="808080"/>
              <w:bottom w:val="single" w:sz="4" w:space="0" w:color="808080"/>
              <w:right w:val="single" w:sz="4" w:space="0" w:color="808080"/>
            </w:tcBorders>
            <w:shd w:color="auto" w:fill="E8EEF4" w:val="clear"/>
          </w:tcPr>
          <w:p>
            <w:pPr>
              <w:pStyle w:val="Normal"/>
              <w:spacing w:before="0" w:after="20"/>
              <w:rPr/>
            </w:pPr>
            <w:r>
              <w:rPr>
                <w:b/>
                <w:bCs/>
                <w:sz w:val="17"/>
                <w:szCs w:val="17"/>
              </w:rPr>
              <w:t>Functional Requirement (Epic)</w:t>
            </w:r>
          </w:p>
        </w:tc>
        <w:tc>
          <w:tcPr>
            <w:tcW w:w="5938" w:type="dxa"/>
            <w:tcBorders>
              <w:top w:val="single" w:sz="4" w:space="0" w:color="808080"/>
              <w:left w:val="single" w:sz="4" w:space="0" w:color="808080"/>
              <w:bottom w:val="single" w:sz="4" w:space="0" w:color="808080"/>
              <w:right w:val="single" w:sz="4" w:space="0" w:color="808080"/>
            </w:tcBorders>
            <w:shd w:color="auto" w:fill="E8EEF4" w:val="clear"/>
          </w:tcPr>
          <w:p>
            <w:pPr>
              <w:pStyle w:val="Normal"/>
              <w:spacing w:before="0" w:after="20"/>
              <w:rPr/>
            </w:pPr>
            <w:r>
              <w:rPr>
                <w:b/>
                <w:bCs/>
                <w:sz w:val="17"/>
                <w:szCs w:val="17"/>
              </w:rPr>
              <w:t>Sub Requirement (Story / Sub-Task)</w:t>
            </w:r>
          </w:p>
        </w:tc>
      </w:tr>
      <w:tr>
        <w:trPr>
          <w:cantSplit w:val="true"/>
        </w:trPr>
        <w:tc>
          <w:tcPr>
            <w:tcW w:w="9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b/>
                <w:bCs/>
                <w:sz w:val="17"/>
                <w:szCs w:val="17"/>
              </w:rPr>
              <w:t>FR-1</w:t>
            </w:r>
          </w:p>
        </w:tc>
        <w:tc>
          <w:tcPr>
            <w:tcW w:w="28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7"/>
                <w:szCs w:val="17"/>
              </w:rPr>
              <w:t>User and Role Creation</w:t>
            </w:r>
          </w:p>
        </w:tc>
        <w:tc>
          <w:tcPr>
            <w:tcW w:w="5938"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7"/>
                <w:szCs w:val="17"/>
              </w:rPr>
              <w:t>Create users</w:t>
            </w:r>
          </w:p>
          <w:p>
            <w:pPr>
              <w:pStyle w:val="Normal"/>
              <w:spacing w:before="0" w:after="20"/>
              <w:rPr/>
            </w:pPr>
            <w:r>
              <w:rPr>
                <w:sz w:val="17"/>
                <w:szCs w:val="17"/>
              </w:rPr>
              <w:t>Create roles</w:t>
            </w:r>
          </w:p>
          <w:p>
            <w:pPr>
              <w:pStyle w:val="Normal"/>
              <w:spacing w:before="0" w:after="20"/>
              <w:rPr/>
            </w:pPr>
            <w:r>
              <w:rPr>
                <w:sz w:val="17"/>
                <w:szCs w:val="17"/>
              </w:rPr>
              <w:t>Assign roles to users</w:t>
            </w:r>
          </w:p>
        </w:tc>
      </w:tr>
      <w:tr>
        <w:trPr>
          <w:cantSplit w:val="true"/>
        </w:trPr>
        <w:tc>
          <w:tcPr>
            <w:tcW w:w="9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b/>
                <w:bCs/>
                <w:sz w:val="17"/>
                <w:szCs w:val="17"/>
              </w:rPr>
              <w:t>FR-2</w:t>
            </w:r>
          </w:p>
        </w:tc>
        <w:tc>
          <w:tcPr>
            <w:tcW w:w="28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7"/>
                <w:szCs w:val="17"/>
              </w:rPr>
              <w:t>Table Creation</w:t>
            </w:r>
          </w:p>
        </w:tc>
        <w:tc>
          <w:tcPr>
            <w:tcW w:w="5938"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7"/>
                <w:szCs w:val="17"/>
              </w:rPr>
              <w:t>Create the table</w:t>
            </w:r>
          </w:p>
          <w:p>
            <w:pPr>
              <w:pStyle w:val="Normal"/>
              <w:spacing w:before="0" w:after="20"/>
              <w:rPr/>
            </w:pPr>
            <w:r>
              <w:rPr>
                <w:sz w:val="17"/>
                <w:szCs w:val="17"/>
              </w:rPr>
              <w:t>Add the field that holds the restricted value (e.g., Confidential)</w:t>
            </w:r>
          </w:p>
        </w:tc>
      </w:tr>
      <w:tr>
        <w:trPr>
          <w:cantSplit w:val="true"/>
        </w:trPr>
        <w:tc>
          <w:tcPr>
            <w:tcW w:w="9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b/>
                <w:bCs/>
                <w:sz w:val="17"/>
                <w:szCs w:val="17"/>
              </w:rPr>
              <w:t>FR-3</w:t>
            </w:r>
          </w:p>
        </w:tc>
        <w:tc>
          <w:tcPr>
            <w:tcW w:w="28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7"/>
                <w:szCs w:val="17"/>
              </w:rPr>
              <w:t>ACL – READ</w:t>
            </w:r>
          </w:p>
        </w:tc>
        <w:tc>
          <w:tcPr>
            <w:tcW w:w="5938"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7"/>
                <w:szCs w:val="17"/>
              </w:rPr>
              <w:t>Create a script-controlled READ ACL</w:t>
            </w:r>
          </w:p>
          <w:p>
            <w:pPr>
              <w:pStyle w:val="Normal"/>
              <w:spacing w:before="0" w:after="20"/>
              <w:rPr/>
            </w:pPr>
            <w:r>
              <w:rPr>
                <w:sz w:val="17"/>
                <w:szCs w:val="17"/>
              </w:rPr>
              <w:t>Check the user’s role and current.&lt;field&gt;</w:t>
            </w:r>
          </w:p>
          <w:p>
            <w:pPr>
              <w:pStyle w:val="Normal"/>
              <w:spacing w:before="0" w:after="20"/>
              <w:rPr/>
            </w:pPr>
            <w:r>
              <w:rPr>
                <w:sz w:val="17"/>
                <w:szCs w:val="17"/>
              </w:rPr>
              <w:t>Set answer = true or false</w:t>
            </w:r>
          </w:p>
        </w:tc>
      </w:tr>
      <w:tr>
        <w:trPr>
          <w:cantSplit w:val="true"/>
        </w:trPr>
        <w:tc>
          <w:tcPr>
            <w:tcW w:w="9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b/>
                <w:bCs/>
                <w:sz w:val="17"/>
                <w:szCs w:val="17"/>
              </w:rPr>
              <w:t>FR-4</w:t>
            </w:r>
          </w:p>
        </w:tc>
        <w:tc>
          <w:tcPr>
            <w:tcW w:w="28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7"/>
                <w:szCs w:val="17"/>
              </w:rPr>
              <w:t>ACL – CREATE</w:t>
            </w:r>
          </w:p>
        </w:tc>
        <w:tc>
          <w:tcPr>
            <w:tcW w:w="5938"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7"/>
                <w:szCs w:val="17"/>
              </w:rPr>
              <w:t>Create a script-controlled CREATE ACL</w:t>
            </w:r>
          </w:p>
          <w:p>
            <w:pPr>
              <w:pStyle w:val="Normal"/>
              <w:spacing w:before="0" w:after="20"/>
              <w:rPr/>
            </w:pPr>
            <w:r>
              <w:rPr>
                <w:sz w:val="17"/>
                <w:szCs w:val="17"/>
              </w:rPr>
              <w:t>Allow only authorized roles to create records</w:t>
            </w:r>
          </w:p>
        </w:tc>
      </w:tr>
      <w:tr>
        <w:trPr>
          <w:cantSplit w:val="true"/>
        </w:trPr>
        <w:tc>
          <w:tcPr>
            <w:tcW w:w="9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b/>
                <w:bCs/>
                <w:sz w:val="17"/>
                <w:szCs w:val="17"/>
              </w:rPr>
              <w:t>FR-5</w:t>
            </w:r>
          </w:p>
        </w:tc>
        <w:tc>
          <w:tcPr>
            <w:tcW w:w="28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7"/>
                <w:szCs w:val="17"/>
              </w:rPr>
              <w:t>ACL – WRITE</w:t>
            </w:r>
          </w:p>
        </w:tc>
        <w:tc>
          <w:tcPr>
            <w:tcW w:w="5938"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7"/>
                <w:szCs w:val="17"/>
              </w:rPr>
              <w:t>Create a script-controlled WRITE ACL</w:t>
            </w:r>
          </w:p>
          <w:p>
            <w:pPr>
              <w:pStyle w:val="Normal"/>
              <w:spacing w:before="0" w:after="20"/>
              <w:rPr/>
            </w:pPr>
            <w:r>
              <w:rPr>
                <w:sz w:val="17"/>
                <w:szCs w:val="17"/>
              </w:rPr>
              <w:t>Allow only authorized roles to edit restricted records</w:t>
            </w:r>
          </w:p>
        </w:tc>
      </w:tr>
      <w:tr>
        <w:trPr>
          <w:cantSplit w:val="true"/>
        </w:trPr>
        <w:tc>
          <w:tcPr>
            <w:tcW w:w="9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b/>
                <w:bCs/>
                <w:sz w:val="17"/>
                <w:szCs w:val="17"/>
              </w:rPr>
              <w:t>FR-6</w:t>
            </w:r>
          </w:p>
        </w:tc>
        <w:tc>
          <w:tcPr>
            <w:tcW w:w="28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7"/>
                <w:szCs w:val="17"/>
              </w:rPr>
              <w:t>ACL – DELETE</w:t>
            </w:r>
          </w:p>
        </w:tc>
        <w:tc>
          <w:tcPr>
            <w:tcW w:w="5938"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7"/>
                <w:szCs w:val="17"/>
              </w:rPr>
              <w:t>Create a script-controlled DELETE ACL</w:t>
            </w:r>
          </w:p>
          <w:p>
            <w:pPr>
              <w:pStyle w:val="Normal"/>
              <w:spacing w:before="0" w:after="20"/>
              <w:rPr/>
            </w:pPr>
            <w:r>
              <w:rPr>
                <w:sz w:val="17"/>
                <w:szCs w:val="17"/>
              </w:rPr>
              <w:t>Allow only authorized roles to delete restricted records</w:t>
            </w:r>
          </w:p>
        </w:tc>
      </w:tr>
      <w:tr>
        <w:trPr>
          <w:cantSplit w:val="true"/>
        </w:trPr>
        <w:tc>
          <w:tcPr>
            <w:tcW w:w="9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b/>
                <w:bCs/>
                <w:sz w:val="17"/>
                <w:szCs w:val="17"/>
              </w:rPr>
              <w:t>FR-7</w:t>
            </w:r>
          </w:p>
        </w:tc>
        <w:tc>
          <w:tcPr>
            <w:tcW w:w="28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7"/>
                <w:szCs w:val="17"/>
              </w:rPr>
              <w:t>Testing and Verification</w:t>
            </w:r>
          </w:p>
        </w:tc>
        <w:tc>
          <w:tcPr>
            <w:tcW w:w="5938"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7"/>
                <w:szCs w:val="17"/>
              </w:rPr>
              <w:t>Impersonate users with different roles</w:t>
            </w:r>
          </w:p>
          <w:p>
            <w:pPr>
              <w:pStyle w:val="Normal"/>
              <w:spacing w:before="0" w:after="20"/>
              <w:rPr/>
            </w:pPr>
            <w:r>
              <w:rPr>
                <w:sz w:val="17"/>
                <w:szCs w:val="17"/>
              </w:rPr>
              <w:t>Review ACL evaluation order and system logs</w:t>
            </w:r>
          </w:p>
          <w:p>
            <w:pPr>
              <w:pStyle w:val="Normal"/>
              <w:spacing w:before="0" w:after="20"/>
              <w:rPr/>
            </w:pPr>
            <w:r>
              <w:rPr>
                <w:sz w:val="17"/>
                <w:szCs w:val="17"/>
              </w:rPr>
              <w:t>Confirm record owners are not wrongly denied</w:t>
            </w:r>
          </w:p>
        </w:tc>
      </w:tr>
    </w:tbl>
    <w:p>
      <w:pPr>
        <w:pStyle w:val="Normal"/>
        <w:keepNext w:val="true"/>
        <w:spacing w:before="140" w:after="60"/>
        <w:rPr/>
      </w:pPr>
      <w:r>
        <w:rPr>
          <w:b/>
          <w:bCs/>
        </w:rPr>
        <w:t>Non-functional Requirements</w:t>
      </w:r>
    </w:p>
    <w:tbl>
      <w:tblPr>
        <w:tblW w:w="9638" w:type="dxa"/>
        <w:jc w:val="left"/>
        <w:tblInd w:w="85" w:type="dxa"/>
        <w:tblLayout w:type="fixed"/>
        <w:tblCellMar>
          <w:top w:w="50" w:type="dxa"/>
          <w:left w:w="80" w:type="dxa"/>
          <w:bottom w:w="50" w:type="dxa"/>
          <w:right w:w="80" w:type="dxa"/>
        </w:tblCellMar>
        <w:tblLook w:val="04a0" w:noHBand="0" w:noVBand="1" w:firstColumn="1" w:lastRow="0" w:lastColumn="0" w:firstRow="1"/>
      </w:tblPr>
      <w:tblGrid>
        <w:gridCol w:w="900"/>
        <w:gridCol w:w="2400"/>
        <w:gridCol w:w="6338"/>
      </w:tblGrid>
      <w:tr>
        <w:trPr>
          <w:tblHeader w:val="true"/>
          <w:cantSplit w:val="true"/>
        </w:trPr>
        <w:tc>
          <w:tcPr>
            <w:tcW w:w="900" w:type="dxa"/>
            <w:tcBorders>
              <w:top w:val="single" w:sz="4" w:space="0" w:color="808080"/>
              <w:left w:val="single" w:sz="4" w:space="0" w:color="808080"/>
              <w:bottom w:val="single" w:sz="4" w:space="0" w:color="808080"/>
              <w:right w:val="single" w:sz="4" w:space="0" w:color="808080"/>
            </w:tcBorders>
            <w:shd w:color="auto" w:fill="E8EEF4" w:val="clear"/>
          </w:tcPr>
          <w:p>
            <w:pPr>
              <w:pStyle w:val="Normal"/>
              <w:spacing w:before="0" w:after="20"/>
              <w:rPr/>
            </w:pPr>
            <w:r>
              <w:rPr>
                <w:b/>
                <w:bCs/>
                <w:sz w:val="17"/>
                <w:szCs w:val="17"/>
              </w:rPr>
              <w:t>NFR No.</w:t>
            </w:r>
          </w:p>
        </w:tc>
        <w:tc>
          <w:tcPr>
            <w:tcW w:w="2400" w:type="dxa"/>
            <w:tcBorders>
              <w:top w:val="single" w:sz="4" w:space="0" w:color="808080"/>
              <w:left w:val="single" w:sz="4" w:space="0" w:color="808080"/>
              <w:bottom w:val="single" w:sz="4" w:space="0" w:color="808080"/>
              <w:right w:val="single" w:sz="4" w:space="0" w:color="808080"/>
            </w:tcBorders>
            <w:shd w:color="auto" w:fill="E8EEF4" w:val="clear"/>
          </w:tcPr>
          <w:p>
            <w:pPr>
              <w:pStyle w:val="Normal"/>
              <w:spacing w:before="0" w:after="20"/>
              <w:rPr/>
            </w:pPr>
            <w:r>
              <w:rPr>
                <w:b/>
                <w:bCs/>
                <w:sz w:val="17"/>
                <w:szCs w:val="17"/>
              </w:rPr>
              <w:t>Non-Functional Requirement</w:t>
            </w:r>
          </w:p>
        </w:tc>
        <w:tc>
          <w:tcPr>
            <w:tcW w:w="6338" w:type="dxa"/>
            <w:tcBorders>
              <w:top w:val="single" w:sz="4" w:space="0" w:color="808080"/>
              <w:left w:val="single" w:sz="4" w:space="0" w:color="808080"/>
              <w:bottom w:val="single" w:sz="4" w:space="0" w:color="808080"/>
              <w:right w:val="single" w:sz="4" w:space="0" w:color="808080"/>
            </w:tcBorders>
            <w:shd w:color="auto" w:fill="E8EEF4" w:val="clear"/>
          </w:tcPr>
          <w:p>
            <w:pPr>
              <w:pStyle w:val="Normal"/>
              <w:spacing w:before="0" w:after="20"/>
              <w:rPr/>
            </w:pPr>
            <w:r>
              <w:rPr>
                <w:b/>
                <w:bCs/>
                <w:sz w:val="17"/>
                <w:szCs w:val="17"/>
              </w:rPr>
              <w:t>Description</w:t>
            </w:r>
          </w:p>
        </w:tc>
      </w:tr>
      <w:tr>
        <w:trPr>
          <w:cantSplit w:val="true"/>
        </w:trPr>
        <w:tc>
          <w:tcPr>
            <w:tcW w:w="9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b/>
                <w:bCs/>
                <w:sz w:val="17"/>
                <w:szCs w:val="17"/>
              </w:rPr>
              <w:t>NFR-1</w:t>
            </w:r>
          </w:p>
        </w:tc>
        <w:tc>
          <w:tcPr>
            <w:tcW w:w="24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7"/>
                <w:szCs w:val="17"/>
              </w:rPr>
              <w:t>Usability</w:t>
            </w:r>
          </w:p>
        </w:tc>
        <w:tc>
          <w:tcPr>
            <w:tcW w:w="6338"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7"/>
                <w:szCs w:val="17"/>
              </w:rPr>
              <w:t>ACL rules and scripts are clear and easy to read and maintain, and a denied user gets a consistent result.</w:t>
            </w:r>
          </w:p>
        </w:tc>
      </w:tr>
      <w:tr>
        <w:trPr>
          <w:cantSplit w:val="true"/>
        </w:trPr>
        <w:tc>
          <w:tcPr>
            <w:tcW w:w="9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b/>
                <w:bCs/>
                <w:sz w:val="17"/>
                <w:szCs w:val="17"/>
              </w:rPr>
              <w:t>NFR-2</w:t>
            </w:r>
          </w:p>
        </w:tc>
        <w:tc>
          <w:tcPr>
            <w:tcW w:w="24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7"/>
                <w:szCs w:val="17"/>
              </w:rPr>
              <w:t>Security</w:t>
            </w:r>
          </w:p>
        </w:tc>
        <w:tc>
          <w:tcPr>
            <w:tcW w:w="6338"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7"/>
                <w:szCs w:val="17"/>
              </w:rPr>
              <w:t>Only authorized users can see or change records with a restricted field value; access follows least privilege and is enforced on the server by the ACLs.</w:t>
            </w:r>
          </w:p>
        </w:tc>
      </w:tr>
      <w:tr>
        <w:trPr>
          <w:cantSplit w:val="true"/>
        </w:trPr>
        <w:tc>
          <w:tcPr>
            <w:tcW w:w="9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b/>
                <w:bCs/>
                <w:sz w:val="17"/>
                <w:szCs w:val="17"/>
              </w:rPr>
              <w:t>NFR-3</w:t>
            </w:r>
          </w:p>
        </w:tc>
        <w:tc>
          <w:tcPr>
            <w:tcW w:w="24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7"/>
                <w:szCs w:val="17"/>
              </w:rPr>
              <w:t>Reliability</w:t>
            </w:r>
          </w:p>
        </w:tc>
        <w:tc>
          <w:tcPr>
            <w:tcW w:w="6338"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7"/>
                <w:szCs w:val="17"/>
              </w:rPr>
              <w:t>The same user, role and field value always give the same result, and the script handles empty or unexpected field values without errors.</w:t>
            </w:r>
          </w:p>
        </w:tc>
      </w:tr>
      <w:tr>
        <w:trPr>
          <w:cantSplit w:val="true"/>
        </w:trPr>
        <w:tc>
          <w:tcPr>
            <w:tcW w:w="9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b/>
                <w:bCs/>
                <w:sz w:val="17"/>
                <w:szCs w:val="17"/>
              </w:rPr>
              <w:t>NFR-4</w:t>
            </w:r>
          </w:p>
        </w:tc>
        <w:tc>
          <w:tcPr>
            <w:tcW w:w="24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7"/>
                <w:szCs w:val="17"/>
              </w:rPr>
              <w:t>Performance</w:t>
            </w:r>
          </w:p>
        </w:tc>
        <w:tc>
          <w:tcPr>
            <w:tcW w:w="6338"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7"/>
                <w:szCs w:val="17"/>
              </w:rPr>
              <w:t>The script only checks the user’s role and the current record’s field value, so lists and forms keep loading quickly.</w:t>
            </w:r>
          </w:p>
        </w:tc>
      </w:tr>
      <w:tr>
        <w:trPr>
          <w:cantSplit w:val="true"/>
        </w:trPr>
        <w:tc>
          <w:tcPr>
            <w:tcW w:w="9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b/>
                <w:bCs/>
                <w:sz w:val="17"/>
                <w:szCs w:val="17"/>
              </w:rPr>
              <w:t>NFR-5</w:t>
            </w:r>
          </w:p>
        </w:tc>
        <w:tc>
          <w:tcPr>
            <w:tcW w:w="24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7"/>
                <w:szCs w:val="17"/>
              </w:rPr>
              <w:t>Availability</w:t>
            </w:r>
          </w:p>
        </w:tc>
        <w:tc>
          <w:tcPr>
            <w:tcW w:w="6338"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7"/>
                <w:szCs w:val="17"/>
              </w:rPr>
              <w:t>The ACLs run on the ServiceNow cloud instance, so access control is enforced whenever the instance is available.</w:t>
            </w:r>
          </w:p>
        </w:tc>
      </w:tr>
      <w:tr>
        <w:trPr>
          <w:cantSplit w:val="true"/>
        </w:trPr>
        <w:tc>
          <w:tcPr>
            <w:tcW w:w="9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b/>
                <w:bCs/>
                <w:sz w:val="17"/>
                <w:szCs w:val="17"/>
              </w:rPr>
              <w:t>NFR-6</w:t>
            </w:r>
          </w:p>
        </w:tc>
        <w:tc>
          <w:tcPr>
            <w:tcW w:w="24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7"/>
                <w:szCs w:val="17"/>
              </w:rPr>
              <w:t>Scalability</w:t>
            </w:r>
          </w:p>
        </w:tc>
        <w:tc>
          <w:tcPr>
            <w:tcW w:w="6338"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7"/>
                <w:szCs w:val="17"/>
              </w:rPr>
              <w:t>The same script pattern can be reused for other tables, fields and roles without redesign.</w:t>
            </w:r>
          </w:p>
        </w:tc>
      </w:tr>
    </w:tbl>
    <w:p>
      <w:pPr>
        <w:pStyle w:val="Heading2"/>
        <w:keepNext w:val="true"/>
        <w:spacing w:before="200" w:after="100"/>
        <w:rPr/>
      </w:pPr>
      <w:r>
        <w:rPr/>
        <w:t>3.3 Data Flow Diagram</w:t>
      </w:r>
    </w:p>
    <w:p>
      <w:pPr>
        <w:pStyle w:val="Normal"/>
        <w:keepNext w:val="true"/>
        <w:spacing w:before="0" w:after="60"/>
        <w:jc w:val="center"/>
        <w:rPr/>
      </w:pPr>
      <w:r>
        <w:rPr/>
        <w:drawing>
          <wp:inline distT="0" distB="0" distL="0" distR="0">
            <wp:extent cx="5619750" cy="2857500"/>
            <wp:effectExtent l="0" t="0" r="0" b="0"/>
            <wp:docPr id="5" name="dfd.png" descr="dfd.png&#10;d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fd.png" descr="dfd.png&#10;dfd.png"/>
                    <pic:cNvPicPr>
                      <a:picLocks noChangeAspect="1" noChangeArrowheads="1"/>
                    </pic:cNvPicPr>
                  </pic:nvPicPr>
                  <pic:blipFill>
                    <a:blip r:embed="rId6"/>
                    <a:stretch>
                      <a:fillRect/>
                    </a:stretch>
                  </pic:blipFill>
                  <pic:spPr bwMode="auto">
                    <a:xfrm>
                      <a:off x="0" y="0"/>
                      <a:ext cx="5619750" cy="2857500"/>
                    </a:xfrm>
                    <a:prstGeom prst="rect">
                      <a:avLst/>
                    </a:prstGeom>
                  </pic:spPr>
                </pic:pic>
              </a:graphicData>
            </a:graphic>
          </wp:inline>
        </w:drawing>
      </w:r>
    </w:p>
    <w:p>
      <w:pPr>
        <w:pStyle w:val="Normal"/>
        <w:spacing w:lineRule="auto" w:line="276" w:before="0" w:after="160"/>
        <w:jc w:val="center"/>
        <w:rPr/>
      </w:pPr>
      <w:r>
        <w:rPr>
          <w:i/>
          <w:iCs/>
          <w:color w:val="595959"/>
          <w:sz w:val="18"/>
          <w:szCs w:val="18"/>
        </w:rPr>
        <w:t>Figure: DFD Level 0 – Script-Controlled ACL</w:t>
      </w:r>
    </w:p>
    <w:p>
      <w:pPr>
        <w:pStyle w:val="ListParagraph"/>
        <w:numPr>
          <w:ilvl w:val="0"/>
          <w:numId w:val="10"/>
        </w:numPr>
        <w:spacing w:lineRule="auto" w:line="276" w:before="0" w:after="60"/>
        <w:contextualSpacing w:val="false"/>
        <w:rPr/>
      </w:pPr>
      <w:r>
        <w:rPr/>
        <w:t>The Administrator / Developer creates the users, roles and the table with the restricted field (Process 1, stored in D1).</w:t>
      </w:r>
    </w:p>
    <w:p>
      <w:pPr>
        <w:pStyle w:val="ListParagraph"/>
        <w:numPr>
          <w:ilvl w:val="0"/>
          <w:numId w:val="3"/>
        </w:numPr>
        <w:spacing w:lineRule="auto" w:line="276" w:before="0" w:after="60"/>
        <w:contextualSpacing w:val="false"/>
        <w:rPr/>
      </w:pPr>
      <w:r>
        <w:rPr/>
        <w:t>The Administrator / Developer writes the ACL script for READ, CREATE, WRITE and DELETE, which is stored as an ACL rule (D3).</w:t>
      </w:r>
    </w:p>
    <w:p>
      <w:pPr>
        <w:pStyle w:val="ListParagraph"/>
        <w:numPr>
          <w:ilvl w:val="0"/>
          <w:numId w:val="3"/>
        </w:numPr>
        <w:spacing w:lineRule="auto" w:line="276" w:before="0" w:after="60"/>
        <w:contextualSpacing w:val="false"/>
        <w:rPr/>
      </w:pPr>
      <w:r>
        <w:rPr/>
        <w:t>A service desk agent / end user requests to open, edit, create or delete a record.</w:t>
      </w:r>
    </w:p>
    <w:p>
      <w:pPr>
        <w:pStyle w:val="ListParagraph"/>
        <w:numPr>
          <w:ilvl w:val="0"/>
          <w:numId w:val="3"/>
        </w:numPr>
        <w:spacing w:lineRule="auto" w:line="276" w:before="0" w:after="60"/>
        <w:contextualSpacing w:val="false"/>
        <w:rPr/>
      </w:pPr>
      <w:r>
        <w:rPr/>
        <w:t>The ACL script is evaluated (Process 2): it checks the user’s roles (D1) and the record’s field value, current.&lt;field&gt; (D2).</w:t>
      </w:r>
    </w:p>
    <w:p>
      <w:pPr>
        <w:pStyle w:val="ListParagraph"/>
        <w:numPr>
          <w:ilvl w:val="0"/>
          <w:numId w:val="3"/>
        </w:numPr>
        <w:spacing w:lineRule="auto" w:line="276" w:before="0" w:after="60"/>
        <w:contextualSpacing w:val="false"/>
        <w:rPr/>
      </w:pPr>
      <w:r>
        <w:rPr/>
        <w:t>The script sets answer = true or false, and access is allowed or denied (Process 3).</w:t>
      </w:r>
    </w:p>
    <w:p>
      <w:pPr>
        <w:pStyle w:val="ListParagraph"/>
        <w:numPr>
          <w:ilvl w:val="0"/>
          <w:numId w:val="3"/>
        </w:numPr>
        <w:spacing w:lineRule="auto" w:line="276" w:before="0" w:after="60"/>
        <w:contextualSpacing w:val="false"/>
        <w:rPr/>
      </w:pPr>
      <w:r>
        <w:rPr/>
        <w:t>The ACL result and any script errors are written to the system logs (D4), which the Auditor can review.</w:t>
      </w:r>
    </w:p>
    <w:p>
      <w:pPr>
        <w:pStyle w:val="Heading2"/>
        <w:keepNext w:val="true"/>
        <w:spacing w:before="200" w:after="100"/>
        <w:rPr/>
      </w:pPr>
      <w:r>
        <w:rPr/>
        <w:t>3.4 Technology Stack</w:t>
      </w:r>
    </w:p>
    <w:p>
      <w:pPr>
        <w:pStyle w:val="Normal"/>
        <w:keepNext w:val="true"/>
        <w:spacing w:before="0" w:after="60"/>
        <w:jc w:val="center"/>
        <w:rPr/>
      </w:pPr>
      <w:r>
        <w:rPr/>
        <w:drawing>
          <wp:inline distT="0" distB="0" distL="0" distR="0">
            <wp:extent cx="5619750" cy="2962275"/>
            <wp:effectExtent l="0" t="0" r="0" b="0"/>
            <wp:docPr id="6" name="arch.png" descr="arch.png&#10;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rch.png" descr="arch.png&#10;arch.png"/>
                    <pic:cNvPicPr>
                      <a:picLocks noChangeAspect="1" noChangeArrowheads="1"/>
                    </pic:cNvPicPr>
                  </pic:nvPicPr>
                  <pic:blipFill>
                    <a:blip r:embed="rId7"/>
                    <a:stretch>
                      <a:fillRect/>
                    </a:stretch>
                  </pic:blipFill>
                  <pic:spPr bwMode="auto">
                    <a:xfrm>
                      <a:off x="0" y="0"/>
                      <a:ext cx="5619750" cy="2962275"/>
                    </a:xfrm>
                    <a:prstGeom prst="rect">
                      <a:avLst/>
                    </a:prstGeom>
                  </pic:spPr>
                </pic:pic>
              </a:graphicData>
            </a:graphic>
          </wp:inline>
        </w:drawing>
      </w:r>
    </w:p>
    <w:p>
      <w:pPr>
        <w:pStyle w:val="Normal"/>
        <w:spacing w:lineRule="auto" w:line="276" w:before="0" w:after="160"/>
        <w:jc w:val="center"/>
        <w:rPr/>
      </w:pPr>
      <w:r>
        <w:rPr>
          <w:i/>
          <w:iCs/>
          <w:color w:val="595959"/>
          <w:sz w:val="18"/>
          <w:szCs w:val="18"/>
        </w:rPr>
        <w:t>Figure: Technical architecture – Script-Controlled ACL on ServiceNow</w:t>
      </w:r>
    </w:p>
    <w:p>
      <w:pPr>
        <w:pStyle w:val="Normal"/>
        <w:keepNext w:val="true"/>
        <w:spacing w:before="140" w:after="60"/>
        <w:rPr/>
      </w:pPr>
      <w:r>
        <w:rPr>
          <w:b/>
          <w:bCs/>
        </w:rPr>
        <w:t>Components &amp; Technologies</w:t>
      </w:r>
    </w:p>
    <w:tbl>
      <w:tblPr>
        <w:tblW w:w="9638" w:type="dxa"/>
        <w:jc w:val="left"/>
        <w:tblInd w:w="85" w:type="dxa"/>
        <w:tblLayout w:type="fixed"/>
        <w:tblCellMar>
          <w:top w:w="50" w:type="dxa"/>
          <w:left w:w="80" w:type="dxa"/>
          <w:bottom w:w="50" w:type="dxa"/>
          <w:right w:w="80" w:type="dxa"/>
        </w:tblCellMar>
        <w:tblLook w:val="04a0" w:noHBand="0" w:noVBand="1" w:firstColumn="1" w:lastRow="0" w:lastColumn="0" w:firstRow="1"/>
      </w:tblPr>
      <w:tblGrid>
        <w:gridCol w:w="600"/>
        <w:gridCol w:w="2400"/>
        <w:gridCol w:w="3700"/>
        <w:gridCol w:w="2937"/>
      </w:tblGrid>
      <w:tr>
        <w:trPr>
          <w:tblHeader w:val="true"/>
          <w:cantSplit w:val="true"/>
        </w:trPr>
        <w:tc>
          <w:tcPr>
            <w:tcW w:w="600" w:type="dxa"/>
            <w:tcBorders>
              <w:top w:val="single" w:sz="4" w:space="0" w:color="808080"/>
              <w:left w:val="single" w:sz="4" w:space="0" w:color="808080"/>
              <w:bottom w:val="single" w:sz="4" w:space="0" w:color="808080"/>
              <w:right w:val="single" w:sz="4" w:space="0" w:color="808080"/>
            </w:tcBorders>
            <w:shd w:color="auto" w:fill="E8EEF4" w:val="clear"/>
          </w:tcPr>
          <w:p>
            <w:pPr>
              <w:pStyle w:val="Normal"/>
              <w:spacing w:before="0" w:after="20"/>
              <w:rPr/>
            </w:pPr>
            <w:r>
              <w:rPr>
                <w:b/>
                <w:bCs/>
                <w:sz w:val="16"/>
                <w:szCs w:val="16"/>
              </w:rPr>
              <w:t>S.No</w:t>
            </w:r>
          </w:p>
        </w:tc>
        <w:tc>
          <w:tcPr>
            <w:tcW w:w="2400" w:type="dxa"/>
            <w:tcBorders>
              <w:top w:val="single" w:sz="4" w:space="0" w:color="808080"/>
              <w:left w:val="single" w:sz="4" w:space="0" w:color="808080"/>
              <w:bottom w:val="single" w:sz="4" w:space="0" w:color="808080"/>
              <w:right w:val="single" w:sz="4" w:space="0" w:color="808080"/>
            </w:tcBorders>
            <w:shd w:color="auto" w:fill="E8EEF4" w:val="clear"/>
          </w:tcPr>
          <w:p>
            <w:pPr>
              <w:pStyle w:val="Normal"/>
              <w:spacing w:before="0" w:after="20"/>
              <w:rPr/>
            </w:pPr>
            <w:r>
              <w:rPr>
                <w:b/>
                <w:bCs/>
                <w:sz w:val="16"/>
                <w:szCs w:val="16"/>
              </w:rPr>
              <w:t>Component</w:t>
            </w:r>
          </w:p>
        </w:tc>
        <w:tc>
          <w:tcPr>
            <w:tcW w:w="3700" w:type="dxa"/>
            <w:tcBorders>
              <w:top w:val="single" w:sz="4" w:space="0" w:color="808080"/>
              <w:left w:val="single" w:sz="4" w:space="0" w:color="808080"/>
              <w:bottom w:val="single" w:sz="4" w:space="0" w:color="808080"/>
              <w:right w:val="single" w:sz="4" w:space="0" w:color="808080"/>
            </w:tcBorders>
            <w:shd w:color="auto" w:fill="E8EEF4" w:val="clear"/>
          </w:tcPr>
          <w:p>
            <w:pPr>
              <w:pStyle w:val="Normal"/>
              <w:spacing w:before="0" w:after="20"/>
              <w:rPr/>
            </w:pPr>
            <w:r>
              <w:rPr>
                <w:b/>
                <w:bCs/>
                <w:sz w:val="16"/>
                <w:szCs w:val="16"/>
              </w:rPr>
              <w:t>Description</w:t>
            </w:r>
          </w:p>
        </w:tc>
        <w:tc>
          <w:tcPr>
            <w:tcW w:w="2937" w:type="dxa"/>
            <w:tcBorders>
              <w:top w:val="single" w:sz="4" w:space="0" w:color="808080"/>
              <w:left w:val="single" w:sz="4" w:space="0" w:color="808080"/>
              <w:bottom w:val="single" w:sz="4" w:space="0" w:color="808080"/>
              <w:right w:val="single" w:sz="4" w:space="0" w:color="808080"/>
            </w:tcBorders>
            <w:shd w:color="auto" w:fill="E8EEF4" w:val="clear"/>
          </w:tcPr>
          <w:p>
            <w:pPr>
              <w:pStyle w:val="Normal"/>
              <w:spacing w:before="0" w:after="20"/>
              <w:rPr/>
            </w:pPr>
            <w:r>
              <w:rPr>
                <w:b/>
                <w:bCs/>
                <w:sz w:val="16"/>
                <w:szCs w:val="16"/>
              </w:rPr>
              <w:t>Technology</w:t>
            </w:r>
          </w:p>
        </w:tc>
      </w:tr>
      <w:tr>
        <w:trPr>
          <w:cantSplit w:val="true"/>
        </w:trPr>
        <w:tc>
          <w:tcPr>
            <w:tcW w:w="6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1.</w:t>
            </w:r>
          </w:p>
        </w:tc>
        <w:tc>
          <w:tcPr>
            <w:tcW w:w="24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User Interface</w:t>
            </w:r>
          </w:p>
        </w:tc>
        <w:tc>
          <w:tcPr>
            <w:tcW w:w="37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Administrator, developer and end user work in a web browser</w:t>
            </w:r>
          </w:p>
        </w:tc>
        <w:tc>
          <w:tcPr>
            <w:tcW w:w="2937"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ServiceNow Platform UI</w:t>
            </w:r>
          </w:p>
        </w:tc>
      </w:tr>
      <w:tr>
        <w:trPr>
          <w:cantSplit w:val="true"/>
        </w:trPr>
        <w:tc>
          <w:tcPr>
            <w:tcW w:w="6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2.</w:t>
            </w:r>
          </w:p>
        </w:tc>
        <w:tc>
          <w:tcPr>
            <w:tcW w:w="24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Application Logic-1</w:t>
            </w:r>
          </w:p>
        </w:tc>
        <w:tc>
          <w:tcPr>
            <w:tcW w:w="37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Creation of users and roles and assigning roles to users</w:t>
            </w:r>
          </w:p>
        </w:tc>
        <w:tc>
          <w:tcPr>
            <w:tcW w:w="2937"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ServiceNow user and role administration</w:t>
            </w:r>
          </w:p>
        </w:tc>
      </w:tr>
      <w:tr>
        <w:trPr>
          <w:cantSplit w:val="true"/>
        </w:trPr>
        <w:tc>
          <w:tcPr>
            <w:tcW w:w="6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3.</w:t>
            </w:r>
          </w:p>
        </w:tc>
        <w:tc>
          <w:tcPr>
            <w:tcW w:w="24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Application Logic-2</w:t>
            </w:r>
          </w:p>
        </w:tc>
        <w:tc>
          <w:tcPr>
            <w:tcW w:w="37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ACL script checks current.&lt;field&gt; and the user’s role, then sets answer = true / false</w:t>
            </w:r>
          </w:p>
        </w:tc>
        <w:tc>
          <w:tcPr>
            <w:tcW w:w="2937"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ServiceNow server-side JavaScript</w:t>
            </w:r>
          </w:p>
        </w:tc>
      </w:tr>
      <w:tr>
        <w:trPr>
          <w:cantSplit w:val="true"/>
        </w:trPr>
        <w:tc>
          <w:tcPr>
            <w:tcW w:w="6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4.</w:t>
            </w:r>
          </w:p>
        </w:tc>
        <w:tc>
          <w:tcPr>
            <w:tcW w:w="24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Application Logic-3</w:t>
            </w:r>
          </w:p>
        </w:tc>
        <w:tc>
          <w:tcPr>
            <w:tcW w:w="37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ACL rules for READ, CREATE, WRITE and DELETE and their evaluation order</w:t>
            </w:r>
          </w:p>
        </w:tc>
        <w:tc>
          <w:tcPr>
            <w:tcW w:w="2937"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ServiceNow Access Control (ACL) engine</w:t>
            </w:r>
          </w:p>
        </w:tc>
      </w:tr>
      <w:tr>
        <w:trPr>
          <w:cantSplit w:val="true"/>
        </w:trPr>
        <w:tc>
          <w:tcPr>
            <w:tcW w:w="6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5.</w:t>
            </w:r>
          </w:p>
        </w:tc>
        <w:tc>
          <w:tcPr>
            <w:tcW w:w="24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Database</w:t>
            </w:r>
          </w:p>
        </w:tc>
        <w:tc>
          <w:tcPr>
            <w:tcW w:w="37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Custom table with the restricted field, plus the users and roles tables</w:t>
            </w:r>
          </w:p>
        </w:tc>
        <w:tc>
          <w:tcPr>
            <w:tcW w:w="2937"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ServiceNow platform database</w:t>
            </w:r>
          </w:p>
        </w:tc>
      </w:tr>
      <w:tr>
        <w:trPr>
          <w:cantSplit w:val="true"/>
        </w:trPr>
        <w:tc>
          <w:tcPr>
            <w:tcW w:w="6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6.</w:t>
            </w:r>
          </w:p>
        </w:tc>
        <w:tc>
          <w:tcPr>
            <w:tcW w:w="24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Cloud Database</w:t>
            </w:r>
          </w:p>
        </w:tc>
        <w:tc>
          <w:tcPr>
            <w:tcW w:w="37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Records are stored in the ServiceNow instance</w:t>
            </w:r>
          </w:p>
        </w:tc>
        <w:tc>
          <w:tcPr>
            <w:tcW w:w="2937"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ServiceNow cloud instance</w:t>
            </w:r>
          </w:p>
        </w:tc>
      </w:tr>
      <w:tr>
        <w:trPr>
          <w:cantSplit w:val="true"/>
        </w:trPr>
        <w:tc>
          <w:tcPr>
            <w:tcW w:w="6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7.</w:t>
            </w:r>
          </w:p>
        </w:tc>
        <w:tc>
          <w:tcPr>
            <w:tcW w:w="24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File Storage</w:t>
            </w:r>
          </w:p>
        </w:tc>
        <w:tc>
          <w:tcPr>
            <w:tcW w:w="37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Not required</w:t>
            </w:r>
          </w:p>
        </w:tc>
        <w:tc>
          <w:tcPr>
            <w:tcW w:w="2937"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Not applicable</w:t>
            </w:r>
          </w:p>
        </w:tc>
      </w:tr>
      <w:tr>
        <w:trPr>
          <w:cantSplit w:val="true"/>
        </w:trPr>
        <w:tc>
          <w:tcPr>
            <w:tcW w:w="6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8.–9.</w:t>
            </w:r>
          </w:p>
        </w:tc>
        <w:tc>
          <w:tcPr>
            <w:tcW w:w="24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External API-1 / API-2</w:t>
            </w:r>
          </w:p>
        </w:tc>
        <w:tc>
          <w:tcPr>
            <w:tcW w:w="37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No external API is used</w:t>
            </w:r>
          </w:p>
        </w:tc>
        <w:tc>
          <w:tcPr>
            <w:tcW w:w="2937"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Not applicable</w:t>
            </w:r>
          </w:p>
        </w:tc>
      </w:tr>
      <w:tr>
        <w:trPr>
          <w:cantSplit w:val="true"/>
        </w:trPr>
        <w:tc>
          <w:tcPr>
            <w:tcW w:w="6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10.</w:t>
            </w:r>
          </w:p>
        </w:tc>
        <w:tc>
          <w:tcPr>
            <w:tcW w:w="24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Machine Learning Model</w:t>
            </w:r>
          </w:p>
        </w:tc>
        <w:tc>
          <w:tcPr>
            <w:tcW w:w="37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No machine learning model is used</w:t>
            </w:r>
          </w:p>
        </w:tc>
        <w:tc>
          <w:tcPr>
            <w:tcW w:w="2937"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Not applicable</w:t>
            </w:r>
          </w:p>
        </w:tc>
      </w:tr>
      <w:tr>
        <w:trPr>
          <w:cantSplit w:val="true"/>
        </w:trPr>
        <w:tc>
          <w:tcPr>
            <w:tcW w:w="6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11.</w:t>
            </w:r>
          </w:p>
        </w:tc>
        <w:tc>
          <w:tcPr>
            <w:tcW w:w="24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Infrastructure (Server / Cloud)</w:t>
            </w:r>
          </w:p>
        </w:tc>
        <w:tc>
          <w:tcPr>
            <w:tcW w:w="37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Cloud deployment; no local server</w:t>
            </w:r>
          </w:p>
        </w:tc>
        <w:tc>
          <w:tcPr>
            <w:tcW w:w="2937"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ServiceNow-hosted instance</w:t>
            </w:r>
          </w:p>
        </w:tc>
      </w:tr>
    </w:tbl>
    <w:p>
      <w:pPr>
        <w:pStyle w:val="Normal"/>
        <w:keepNext w:val="true"/>
        <w:spacing w:before="140" w:after="60"/>
        <w:rPr/>
      </w:pPr>
      <w:r>
        <w:rPr>
          <w:b/>
          <w:bCs/>
        </w:rPr>
        <w:t>Application Characteristics</w:t>
      </w:r>
    </w:p>
    <w:tbl>
      <w:tblPr>
        <w:tblW w:w="9638" w:type="dxa"/>
        <w:jc w:val="left"/>
        <w:tblInd w:w="85" w:type="dxa"/>
        <w:tblLayout w:type="fixed"/>
        <w:tblCellMar>
          <w:top w:w="50" w:type="dxa"/>
          <w:left w:w="80" w:type="dxa"/>
          <w:bottom w:w="50" w:type="dxa"/>
          <w:right w:w="80" w:type="dxa"/>
        </w:tblCellMar>
        <w:tblLook w:val="04a0" w:noHBand="0" w:noVBand="1" w:firstColumn="1" w:lastRow="0" w:lastColumn="0" w:firstRow="1"/>
      </w:tblPr>
      <w:tblGrid>
        <w:gridCol w:w="600"/>
        <w:gridCol w:w="2400"/>
        <w:gridCol w:w="3700"/>
        <w:gridCol w:w="2937"/>
      </w:tblGrid>
      <w:tr>
        <w:trPr>
          <w:tblHeader w:val="true"/>
          <w:cantSplit w:val="true"/>
        </w:trPr>
        <w:tc>
          <w:tcPr>
            <w:tcW w:w="600" w:type="dxa"/>
            <w:tcBorders>
              <w:top w:val="single" w:sz="4" w:space="0" w:color="808080"/>
              <w:left w:val="single" w:sz="4" w:space="0" w:color="808080"/>
              <w:bottom w:val="single" w:sz="4" w:space="0" w:color="808080"/>
              <w:right w:val="single" w:sz="4" w:space="0" w:color="808080"/>
            </w:tcBorders>
            <w:shd w:color="auto" w:fill="E8EEF4" w:val="clear"/>
          </w:tcPr>
          <w:p>
            <w:pPr>
              <w:pStyle w:val="Normal"/>
              <w:spacing w:before="0" w:after="20"/>
              <w:rPr/>
            </w:pPr>
            <w:r>
              <w:rPr>
                <w:b/>
                <w:bCs/>
                <w:sz w:val="16"/>
                <w:szCs w:val="16"/>
              </w:rPr>
              <w:t>S.No</w:t>
            </w:r>
          </w:p>
        </w:tc>
        <w:tc>
          <w:tcPr>
            <w:tcW w:w="2400" w:type="dxa"/>
            <w:tcBorders>
              <w:top w:val="single" w:sz="4" w:space="0" w:color="808080"/>
              <w:left w:val="single" w:sz="4" w:space="0" w:color="808080"/>
              <w:bottom w:val="single" w:sz="4" w:space="0" w:color="808080"/>
              <w:right w:val="single" w:sz="4" w:space="0" w:color="808080"/>
            </w:tcBorders>
            <w:shd w:color="auto" w:fill="E8EEF4" w:val="clear"/>
          </w:tcPr>
          <w:p>
            <w:pPr>
              <w:pStyle w:val="Normal"/>
              <w:spacing w:before="0" w:after="20"/>
              <w:rPr/>
            </w:pPr>
            <w:r>
              <w:rPr>
                <w:b/>
                <w:bCs/>
                <w:sz w:val="16"/>
                <w:szCs w:val="16"/>
              </w:rPr>
              <w:t>Characteristics</w:t>
            </w:r>
          </w:p>
        </w:tc>
        <w:tc>
          <w:tcPr>
            <w:tcW w:w="3700" w:type="dxa"/>
            <w:tcBorders>
              <w:top w:val="single" w:sz="4" w:space="0" w:color="808080"/>
              <w:left w:val="single" w:sz="4" w:space="0" w:color="808080"/>
              <w:bottom w:val="single" w:sz="4" w:space="0" w:color="808080"/>
              <w:right w:val="single" w:sz="4" w:space="0" w:color="808080"/>
            </w:tcBorders>
            <w:shd w:color="auto" w:fill="E8EEF4" w:val="clear"/>
          </w:tcPr>
          <w:p>
            <w:pPr>
              <w:pStyle w:val="Normal"/>
              <w:spacing w:before="0" w:after="20"/>
              <w:rPr/>
            </w:pPr>
            <w:r>
              <w:rPr>
                <w:b/>
                <w:bCs/>
                <w:sz w:val="16"/>
                <w:szCs w:val="16"/>
              </w:rPr>
              <w:t>Description</w:t>
            </w:r>
          </w:p>
        </w:tc>
        <w:tc>
          <w:tcPr>
            <w:tcW w:w="2937" w:type="dxa"/>
            <w:tcBorders>
              <w:top w:val="single" w:sz="4" w:space="0" w:color="808080"/>
              <w:left w:val="single" w:sz="4" w:space="0" w:color="808080"/>
              <w:bottom w:val="single" w:sz="4" w:space="0" w:color="808080"/>
              <w:right w:val="single" w:sz="4" w:space="0" w:color="808080"/>
            </w:tcBorders>
            <w:shd w:color="auto" w:fill="E8EEF4" w:val="clear"/>
          </w:tcPr>
          <w:p>
            <w:pPr>
              <w:pStyle w:val="Normal"/>
              <w:spacing w:before="0" w:after="20"/>
              <w:rPr/>
            </w:pPr>
            <w:r>
              <w:rPr>
                <w:b/>
                <w:bCs/>
                <w:sz w:val="16"/>
                <w:szCs w:val="16"/>
              </w:rPr>
              <w:t>Technology</w:t>
            </w:r>
          </w:p>
        </w:tc>
      </w:tr>
      <w:tr>
        <w:trPr>
          <w:cantSplit w:val="true"/>
        </w:trPr>
        <w:tc>
          <w:tcPr>
            <w:tcW w:w="6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1.</w:t>
            </w:r>
          </w:p>
        </w:tc>
        <w:tc>
          <w:tcPr>
            <w:tcW w:w="24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Open-Source Frameworks</w:t>
            </w:r>
          </w:p>
        </w:tc>
        <w:tc>
          <w:tcPr>
            <w:tcW w:w="37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No open-source framework is added</w:t>
            </w:r>
          </w:p>
        </w:tc>
        <w:tc>
          <w:tcPr>
            <w:tcW w:w="2937"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ServiceNow server-side JavaScript</w:t>
            </w:r>
          </w:p>
        </w:tc>
      </w:tr>
      <w:tr>
        <w:trPr>
          <w:cantSplit w:val="true"/>
        </w:trPr>
        <w:tc>
          <w:tcPr>
            <w:tcW w:w="6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2.</w:t>
            </w:r>
          </w:p>
        </w:tc>
        <w:tc>
          <w:tcPr>
            <w:tcW w:w="24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Security Implementations</w:t>
            </w:r>
          </w:p>
        </w:tc>
        <w:tc>
          <w:tcPr>
            <w:tcW w:w="37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Role-based access plus script-controlled ACLs, least privilege, testing with impersonation and log review</w:t>
            </w:r>
          </w:p>
        </w:tc>
        <w:tc>
          <w:tcPr>
            <w:tcW w:w="2937"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ACLs, roles, Impersonate User, System Logs</w:t>
            </w:r>
          </w:p>
        </w:tc>
      </w:tr>
      <w:tr>
        <w:trPr>
          <w:cantSplit w:val="true"/>
        </w:trPr>
        <w:tc>
          <w:tcPr>
            <w:tcW w:w="6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3.</w:t>
            </w:r>
          </w:p>
        </w:tc>
        <w:tc>
          <w:tcPr>
            <w:tcW w:w="24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Scalable Architecture</w:t>
            </w:r>
          </w:p>
        </w:tc>
        <w:tc>
          <w:tcPr>
            <w:tcW w:w="37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The same script pattern can be applied to other tables and fields</w:t>
            </w:r>
          </w:p>
        </w:tc>
        <w:tc>
          <w:tcPr>
            <w:tcW w:w="2937"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ServiceNow multi-tier cloud platform</w:t>
            </w:r>
          </w:p>
        </w:tc>
      </w:tr>
      <w:tr>
        <w:trPr>
          <w:cantSplit w:val="true"/>
        </w:trPr>
        <w:tc>
          <w:tcPr>
            <w:tcW w:w="6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4.</w:t>
            </w:r>
          </w:p>
        </w:tc>
        <w:tc>
          <w:tcPr>
            <w:tcW w:w="24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Availability</w:t>
            </w:r>
          </w:p>
        </w:tc>
        <w:tc>
          <w:tcPr>
            <w:tcW w:w="37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ACLs are enforced on the server of the cloud-hosted instance</w:t>
            </w:r>
          </w:p>
        </w:tc>
        <w:tc>
          <w:tcPr>
            <w:tcW w:w="2937"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ServiceNow cloud instance</w:t>
            </w:r>
          </w:p>
        </w:tc>
      </w:tr>
      <w:tr>
        <w:trPr>
          <w:cantSplit w:val="true"/>
        </w:trPr>
        <w:tc>
          <w:tcPr>
            <w:tcW w:w="6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5.</w:t>
            </w:r>
          </w:p>
        </w:tc>
        <w:tc>
          <w:tcPr>
            <w:tcW w:w="24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Performance</w:t>
            </w:r>
          </w:p>
        </w:tc>
        <w:tc>
          <w:tcPr>
            <w:tcW w:w="37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Short scripts that check only the user’s role and the current field value</w:t>
            </w:r>
          </w:p>
        </w:tc>
        <w:tc>
          <w:tcPr>
            <w:tcW w:w="2937"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ServiceNow ACL scripts</w:t>
            </w:r>
          </w:p>
        </w:tc>
      </w:tr>
    </w:tbl>
    <w:p>
      <w:pPr>
        <w:pStyle w:val="Heading1"/>
        <w:keepNext w:val="true"/>
        <w:spacing w:before="280" w:after="120"/>
        <w:rPr/>
      </w:pPr>
      <w:r>
        <w:rPr/>
        <w:t>4. PROJECT DESIGN</w:t>
      </w:r>
    </w:p>
    <w:p>
      <w:pPr>
        <w:pStyle w:val="Heading2"/>
        <w:keepNext w:val="true"/>
        <w:spacing w:before="200" w:after="100"/>
        <w:rPr/>
      </w:pPr>
      <w:r>
        <w:rPr/>
        <w:t>4.1 Problem Solution Fit</w:t>
      </w:r>
    </w:p>
    <w:tbl>
      <w:tblPr>
        <w:tblW w:w="9638" w:type="dxa"/>
        <w:jc w:val="left"/>
        <w:tblInd w:w="85" w:type="dxa"/>
        <w:tblLayout w:type="fixed"/>
        <w:tblCellMar>
          <w:top w:w="50" w:type="dxa"/>
          <w:left w:w="80" w:type="dxa"/>
          <w:bottom w:w="50" w:type="dxa"/>
          <w:right w:w="80" w:type="dxa"/>
        </w:tblCellMar>
        <w:tblLook w:val="04a0" w:noHBand="0" w:noVBand="1" w:firstColumn="1" w:lastRow="0" w:lastColumn="0" w:firstRow="1"/>
      </w:tblPr>
      <w:tblGrid>
        <w:gridCol w:w="2900"/>
        <w:gridCol w:w="6737"/>
      </w:tblGrid>
      <w:tr>
        <w:trPr>
          <w:tblHeader w:val="true"/>
          <w:cantSplit w:val="true"/>
        </w:trPr>
        <w:tc>
          <w:tcPr>
            <w:tcW w:w="2900" w:type="dxa"/>
            <w:tcBorders>
              <w:top w:val="single" w:sz="4" w:space="0" w:color="808080"/>
              <w:left w:val="single" w:sz="4" w:space="0" w:color="808080"/>
              <w:bottom w:val="single" w:sz="4" w:space="0" w:color="808080"/>
              <w:right w:val="single" w:sz="4" w:space="0" w:color="808080"/>
            </w:tcBorders>
            <w:shd w:color="auto" w:fill="E8EEF4" w:val="clear"/>
          </w:tcPr>
          <w:p>
            <w:pPr>
              <w:pStyle w:val="Normal"/>
              <w:spacing w:before="0" w:after="20"/>
              <w:rPr/>
            </w:pPr>
            <w:r>
              <w:rPr>
                <w:b/>
                <w:bCs/>
                <w:sz w:val="16"/>
                <w:szCs w:val="16"/>
              </w:rPr>
              <w:t>Canvas box</w:t>
            </w:r>
          </w:p>
        </w:tc>
        <w:tc>
          <w:tcPr>
            <w:tcW w:w="6737" w:type="dxa"/>
            <w:tcBorders>
              <w:top w:val="single" w:sz="4" w:space="0" w:color="808080"/>
              <w:left w:val="single" w:sz="4" w:space="0" w:color="808080"/>
              <w:bottom w:val="single" w:sz="4" w:space="0" w:color="808080"/>
              <w:right w:val="single" w:sz="4" w:space="0" w:color="808080"/>
            </w:tcBorders>
            <w:shd w:color="auto" w:fill="E8EEF4" w:val="clear"/>
          </w:tcPr>
          <w:p>
            <w:pPr>
              <w:pStyle w:val="Normal"/>
              <w:spacing w:before="0" w:after="20"/>
              <w:rPr/>
            </w:pPr>
            <w:r>
              <w:rPr>
                <w:b/>
                <w:bCs/>
                <w:sz w:val="16"/>
                <w:szCs w:val="16"/>
              </w:rPr>
              <w:t>Our answer</w:t>
            </w:r>
          </w:p>
        </w:tc>
      </w:tr>
      <w:tr>
        <w:trPr>
          <w:cantSplit w:val="true"/>
        </w:trPr>
        <w:tc>
          <w:tcPr>
            <w:tcW w:w="29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b/>
                <w:bCs/>
                <w:sz w:val="16"/>
                <w:szCs w:val="16"/>
              </w:rPr>
              <w:t>1. Customer Segment(s) – CS</w:t>
            </w:r>
          </w:p>
        </w:tc>
        <w:tc>
          <w:tcPr>
            <w:tcW w:w="6737"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ServiceNow administrators, developers and service desk agents / end users</w:t>
            </w:r>
          </w:p>
        </w:tc>
      </w:tr>
      <w:tr>
        <w:trPr>
          <w:cantSplit w:val="true"/>
        </w:trPr>
        <w:tc>
          <w:tcPr>
            <w:tcW w:w="29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b/>
                <w:bCs/>
                <w:sz w:val="16"/>
                <w:szCs w:val="16"/>
              </w:rPr>
              <w:t>2. Jobs-to-be-done / Problems – J&amp;P</w:t>
            </w:r>
          </w:p>
        </w:tc>
        <w:tc>
          <w:tcPr>
            <w:tcW w:w="6737"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Restrict access to records by field value; write a script-controlled ACL that allows or denies correctly; let users open only the records they are authorized to see</w:t>
            </w:r>
          </w:p>
        </w:tc>
      </w:tr>
      <w:tr>
        <w:trPr>
          <w:cantSplit w:val="true"/>
        </w:trPr>
        <w:tc>
          <w:tcPr>
            <w:tcW w:w="29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b/>
                <w:bCs/>
                <w:sz w:val="16"/>
                <w:szCs w:val="16"/>
              </w:rPr>
              <w:t>3. Triggers – TR</w:t>
            </w:r>
          </w:p>
        </w:tc>
        <w:tc>
          <w:tcPr>
            <w:tcW w:w="6737"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Manager or auditors ask that sensitive records are visible only to the right people; sensitive records show up in lists and reports; a user reports “I can’t open my own ticket!”</w:t>
            </w:r>
          </w:p>
        </w:tc>
      </w:tr>
      <w:tr>
        <w:trPr>
          <w:cantSplit w:val="true"/>
        </w:trPr>
        <w:tc>
          <w:tcPr>
            <w:tcW w:w="29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b/>
                <w:bCs/>
                <w:sz w:val="16"/>
                <w:szCs w:val="16"/>
              </w:rPr>
              <w:t>4. Emotions: Before / After – EM</w:t>
            </w:r>
          </w:p>
        </w:tc>
        <w:tc>
          <w:tcPr>
            <w:tcW w:w="6737"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Before: worried, anxious, uncertain, confused and frustrated. After: confident in audits and compliance, in control with least-privilege access</w:t>
            </w:r>
          </w:p>
        </w:tc>
      </w:tr>
      <w:tr>
        <w:trPr>
          <w:cantSplit w:val="true"/>
        </w:trPr>
        <w:tc>
          <w:tcPr>
            <w:tcW w:w="29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b/>
                <w:bCs/>
                <w:sz w:val="16"/>
                <w:szCs w:val="16"/>
              </w:rPr>
              <w:t>5. Available Solutions – AS</w:t>
            </w:r>
          </w:p>
        </w:tc>
        <w:tc>
          <w:tcPr>
            <w:tcW w:w="6737"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Role-based ACLs (simple, but too coarse); standard ACL conditions (cannot check field values); manual testing by impersonation and log review (slow)</w:t>
            </w:r>
          </w:p>
        </w:tc>
      </w:tr>
      <w:tr>
        <w:trPr>
          <w:cantSplit w:val="true"/>
        </w:trPr>
        <w:tc>
          <w:tcPr>
            <w:tcW w:w="29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b/>
                <w:bCs/>
                <w:sz w:val="16"/>
                <w:szCs w:val="16"/>
              </w:rPr>
              <w:t>6. Customer Constraints – CC</w:t>
            </w:r>
          </w:p>
        </w:tc>
        <w:tc>
          <w:tcPr>
            <w:tcW w:w="6737"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Standard conditions cannot evaluate field values without a script; limited visibility for debugging; results depend on evaluation order, roles and live field values</w:t>
            </w:r>
          </w:p>
        </w:tc>
      </w:tr>
      <w:tr>
        <w:trPr>
          <w:cantSplit w:val="true"/>
        </w:trPr>
        <w:tc>
          <w:tcPr>
            <w:tcW w:w="29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b/>
                <w:bCs/>
                <w:sz w:val="16"/>
                <w:szCs w:val="16"/>
              </w:rPr>
              <w:t>7. Behaviour – BE</w:t>
            </w:r>
          </w:p>
        </w:tc>
        <w:tc>
          <w:tcPr>
            <w:tcW w:w="6737"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Writes ACL scripts with current.&lt;field&gt;, sets answer = true / false, tests with impersonation and reviews evaluation order and logs</w:t>
            </w:r>
          </w:p>
        </w:tc>
      </w:tr>
      <w:tr>
        <w:trPr>
          <w:cantSplit w:val="true"/>
        </w:trPr>
        <w:tc>
          <w:tcPr>
            <w:tcW w:w="29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b/>
                <w:bCs/>
                <w:sz w:val="16"/>
                <w:szCs w:val="16"/>
              </w:rPr>
              <w:t>8. Channels of Behaviour – CH</w:t>
            </w:r>
          </w:p>
        </w:tc>
        <w:tc>
          <w:tcPr>
            <w:tcW w:w="6737"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Online: ServiceNow instance (ACL list, script editor, Impersonate User, System Logs). Offline: audit reviews and discussions with the manager, auditors and colleagues</w:t>
            </w:r>
          </w:p>
        </w:tc>
      </w:tr>
      <w:tr>
        <w:trPr>
          <w:cantSplit w:val="true"/>
        </w:trPr>
        <w:tc>
          <w:tcPr>
            <w:tcW w:w="29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b/>
                <w:bCs/>
                <w:sz w:val="16"/>
                <w:szCs w:val="16"/>
              </w:rPr>
              <w:t>9. Problem Root Cause – RC</w:t>
            </w:r>
          </w:p>
        </w:tc>
        <w:tc>
          <w:tcPr>
            <w:tcW w:w="6737"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Role-based ACLs are too coarse for record-level rules; scripts depend on evaluation order, roles and live field values; rules and exceptions are not applied consistently</w:t>
            </w:r>
          </w:p>
        </w:tc>
      </w:tr>
      <w:tr>
        <w:trPr>
          <w:cantSplit w:val="true"/>
        </w:trPr>
        <w:tc>
          <w:tcPr>
            <w:tcW w:w="29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b/>
                <w:bCs/>
                <w:sz w:val="16"/>
                <w:szCs w:val="16"/>
              </w:rPr>
              <w:t>10. Your Solution – SL</w:t>
            </w:r>
          </w:p>
        </w:tc>
        <w:tc>
          <w:tcPr>
            <w:tcW w:w="6737"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Script-controlled ACLs for READ, CREATE, WRITE and DELETE that check current.&lt;field&gt; and the user’s role, so only authorized users see records with the restricted value</w:t>
            </w:r>
          </w:p>
        </w:tc>
      </w:tr>
    </w:tbl>
    <w:p>
      <w:pPr>
        <w:pStyle w:val="Heading2"/>
        <w:keepNext w:val="true"/>
        <w:spacing w:before="200" w:after="100"/>
        <w:rPr/>
      </w:pPr>
      <w:r>
        <w:rPr/>
        <w:t>4.2 Proposed Solution</w:t>
      </w:r>
    </w:p>
    <w:tbl>
      <w:tblPr>
        <w:tblW w:w="9638" w:type="dxa"/>
        <w:jc w:val="left"/>
        <w:tblInd w:w="85" w:type="dxa"/>
        <w:tblLayout w:type="fixed"/>
        <w:tblCellMar>
          <w:top w:w="50" w:type="dxa"/>
          <w:left w:w="80" w:type="dxa"/>
          <w:bottom w:w="50" w:type="dxa"/>
          <w:right w:w="80" w:type="dxa"/>
        </w:tblCellMar>
        <w:tblLook w:val="04a0" w:noHBand="0" w:noVBand="1" w:firstColumn="1" w:lastRow="0" w:lastColumn="0" w:firstRow="1"/>
      </w:tblPr>
      <w:tblGrid>
        <w:gridCol w:w="600"/>
        <w:gridCol w:w="2499"/>
        <w:gridCol w:w="6539"/>
      </w:tblGrid>
      <w:tr>
        <w:trPr>
          <w:tblHeader w:val="true"/>
          <w:cantSplit w:val="true"/>
        </w:trPr>
        <w:tc>
          <w:tcPr>
            <w:tcW w:w="600" w:type="dxa"/>
            <w:tcBorders>
              <w:top w:val="single" w:sz="4" w:space="0" w:color="808080"/>
              <w:left w:val="single" w:sz="4" w:space="0" w:color="808080"/>
              <w:bottom w:val="single" w:sz="4" w:space="0" w:color="808080"/>
              <w:right w:val="single" w:sz="4" w:space="0" w:color="808080"/>
            </w:tcBorders>
            <w:shd w:color="auto" w:fill="E8EEF4" w:val="clear"/>
          </w:tcPr>
          <w:p>
            <w:pPr>
              <w:pStyle w:val="Normal"/>
              <w:spacing w:before="0" w:after="20"/>
              <w:rPr/>
            </w:pPr>
            <w:r>
              <w:rPr>
                <w:b/>
                <w:bCs/>
                <w:sz w:val="16"/>
                <w:szCs w:val="16"/>
              </w:rPr>
              <w:t>S.No.</w:t>
            </w:r>
          </w:p>
        </w:tc>
        <w:tc>
          <w:tcPr>
            <w:tcW w:w="2499" w:type="dxa"/>
            <w:tcBorders>
              <w:top w:val="single" w:sz="4" w:space="0" w:color="808080"/>
              <w:left w:val="single" w:sz="4" w:space="0" w:color="808080"/>
              <w:bottom w:val="single" w:sz="4" w:space="0" w:color="808080"/>
              <w:right w:val="single" w:sz="4" w:space="0" w:color="808080"/>
            </w:tcBorders>
            <w:shd w:color="auto" w:fill="E8EEF4" w:val="clear"/>
          </w:tcPr>
          <w:p>
            <w:pPr>
              <w:pStyle w:val="Normal"/>
              <w:spacing w:before="0" w:after="20"/>
              <w:rPr/>
            </w:pPr>
            <w:r>
              <w:rPr>
                <w:b/>
                <w:bCs/>
                <w:sz w:val="16"/>
                <w:szCs w:val="16"/>
              </w:rPr>
              <w:t>Parameter</w:t>
            </w:r>
          </w:p>
        </w:tc>
        <w:tc>
          <w:tcPr>
            <w:tcW w:w="6539" w:type="dxa"/>
            <w:tcBorders>
              <w:top w:val="single" w:sz="4" w:space="0" w:color="808080"/>
              <w:left w:val="single" w:sz="4" w:space="0" w:color="808080"/>
              <w:bottom w:val="single" w:sz="4" w:space="0" w:color="808080"/>
              <w:right w:val="single" w:sz="4" w:space="0" w:color="808080"/>
            </w:tcBorders>
            <w:shd w:color="auto" w:fill="E8EEF4" w:val="clear"/>
          </w:tcPr>
          <w:p>
            <w:pPr>
              <w:pStyle w:val="Normal"/>
              <w:spacing w:before="0" w:after="20"/>
              <w:rPr/>
            </w:pPr>
            <w:r>
              <w:rPr>
                <w:b/>
                <w:bCs/>
                <w:sz w:val="16"/>
                <w:szCs w:val="16"/>
              </w:rPr>
              <w:t>Description</w:t>
            </w:r>
          </w:p>
        </w:tc>
      </w:tr>
      <w:tr>
        <w:trPr>
          <w:cantSplit w:val="true"/>
        </w:trPr>
        <w:tc>
          <w:tcPr>
            <w:tcW w:w="6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1.</w:t>
            </w:r>
          </w:p>
        </w:tc>
        <w:tc>
          <w:tcPr>
            <w:tcW w:w="249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Problem Statement (Problem to be solved)</w:t>
            </w:r>
          </w:p>
        </w:tc>
        <w:tc>
          <w:tcPr>
            <w:tcW w:w="653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Role-based ACLs give every role holder access to all records in a table, and standard ACL conditions cannot check a record’s field value without a script. Administrators worry about data leaks, developers find ACL scripts hard to test and debug, and end users are sometimes denied their own records or see records they should not (PS-1 to PS-3).</w:t>
            </w:r>
          </w:p>
        </w:tc>
      </w:tr>
      <w:tr>
        <w:trPr>
          <w:cantSplit w:val="true"/>
        </w:trPr>
        <w:tc>
          <w:tcPr>
            <w:tcW w:w="6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2.</w:t>
            </w:r>
          </w:p>
        </w:tc>
        <w:tc>
          <w:tcPr>
            <w:tcW w:w="249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Idea / Solution description</w:t>
            </w:r>
          </w:p>
        </w:tc>
        <w:tc>
          <w:tcPr>
            <w:tcW w:w="653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Build script-controlled ACLs in ServiceNow that check a field value (e.g., Confidential) with current.&lt;field&gt; and the user’s role, and set answer = true or false, for the READ, CREATE, WRITE and DELETE operations on a custom table. Test them by impersonating users with different roles and by reviewing the system logs.</w:t>
            </w:r>
          </w:p>
        </w:tc>
      </w:tr>
      <w:tr>
        <w:trPr>
          <w:cantSplit w:val="true"/>
        </w:trPr>
        <w:tc>
          <w:tcPr>
            <w:tcW w:w="6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3.</w:t>
            </w:r>
          </w:p>
        </w:tc>
        <w:tc>
          <w:tcPr>
            <w:tcW w:w="249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Novelty / Uniqueness</w:t>
            </w:r>
          </w:p>
        </w:tc>
        <w:tc>
          <w:tcPr>
            <w:tcW w:w="653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Access is controlled at the record level by the live value of a field, not only by the user’s role. The same script pattern is applied to all four operations and checked for every role through impersonation.</w:t>
            </w:r>
          </w:p>
        </w:tc>
      </w:tr>
      <w:tr>
        <w:trPr>
          <w:cantSplit w:val="true"/>
        </w:trPr>
        <w:tc>
          <w:tcPr>
            <w:tcW w:w="6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4.</w:t>
            </w:r>
          </w:p>
        </w:tc>
        <w:tc>
          <w:tcPr>
            <w:tcW w:w="249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Social Impact / Customer Satisfaction</w:t>
            </w:r>
          </w:p>
        </w:tc>
        <w:tc>
          <w:tcPr>
            <w:tcW w:w="653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Sensitive records are visible only to the right people, which lowers the risk of data leaks and gives confidence in audits and compliance. Authorized users can open the records they need, so there are fewer support tickets about access issues.</w:t>
            </w:r>
          </w:p>
        </w:tc>
      </w:tr>
      <w:tr>
        <w:trPr>
          <w:cantSplit w:val="true"/>
        </w:trPr>
        <w:tc>
          <w:tcPr>
            <w:tcW w:w="6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5.</w:t>
            </w:r>
          </w:p>
        </w:tc>
        <w:tc>
          <w:tcPr>
            <w:tcW w:w="249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Business Model (Revenue Model)</w:t>
            </w:r>
          </w:p>
        </w:tc>
        <w:tc>
          <w:tcPr>
            <w:tcW w:w="653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No direct revenue is planned. The value is lower data-leak and audit risk and less support effort for an organization that uses ServiceNow. The ACL configuration can be reused by other ServiceNow teams.</w:t>
            </w:r>
          </w:p>
        </w:tc>
      </w:tr>
      <w:tr>
        <w:trPr>
          <w:cantSplit w:val="true"/>
        </w:trPr>
        <w:tc>
          <w:tcPr>
            <w:tcW w:w="6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6.</w:t>
            </w:r>
          </w:p>
        </w:tc>
        <w:tc>
          <w:tcPr>
            <w:tcW w:w="249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Scalability of the Solution</w:t>
            </w:r>
          </w:p>
        </w:tc>
        <w:tc>
          <w:tcPr>
            <w:tcW w:w="653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The same script pattern can be reused for other tables, fields and roles without redesign, and it runs on the ServiceNow cloud platform.</w:t>
            </w:r>
          </w:p>
        </w:tc>
      </w:tr>
    </w:tbl>
    <w:p>
      <w:pPr>
        <w:pStyle w:val="Heading2"/>
        <w:keepNext w:val="true"/>
        <w:spacing w:before="200" w:after="100"/>
        <w:rPr/>
      </w:pPr>
      <w:r>
        <w:rPr/>
        <w:t>4.3 Solution Architecture</w:t>
      </w:r>
    </w:p>
    <w:p>
      <w:pPr>
        <w:pStyle w:val="Normal"/>
        <w:spacing w:lineRule="auto" w:line="276" w:before="0" w:after="120"/>
        <w:rPr/>
      </w:pPr>
      <w:r>
        <w:rPr/>
        <w:t>The solution architecture shows how requests from the administrator, developer and end users reach the ServiceNow Platform UI, how the ACL engine runs the ACL script against the user’s roles and the record’s field value, and how results and errors reach the system logs for the auditor.</w:t>
      </w:r>
    </w:p>
    <w:p>
      <w:pPr>
        <w:pStyle w:val="Normal"/>
        <w:keepNext w:val="true"/>
        <w:spacing w:before="0" w:after="60"/>
        <w:jc w:val="center"/>
        <w:rPr/>
      </w:pPr>
      <w:r>
        <w:rPr/>
        <w:drawing>
          <wp:inline distT="0" distB="0" distL="0" distR="0">
            <wp:extent cx="5619750" cy="2905125"/>
            <wp:effectExtent l="0" t="0" r="0" b="0"/>
            <wp:docPr id="7" name="sa.png" descr="sa.png&#10;s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a.png" descr="sa.png&#10;sa.png"/>
                    <pic:cNvPicPr>
                      <a:picLocks noChangeAspect="1" noChangeArrowheads="1"/>
                    </pic:cNvPicPr>
                  </pic:nvPicPr>
                  <pic:blipFill>
                    <a:blip r:embed="rId8"/>
                    <a:stretch>
                      <a:fillRect/>
                    </a:stretch>
                  </pic:blipFill>
                  <pic:spPr bwMode="auto">
                    <a:xfrm>
                      <a:off x="0" y="0"/>
                      <a:ext cx="5619750" cy="2905125"/>
                    </a:xfrm>
                    <a:prstGeom prst="rect">
                      <a:avLst/>
                    </a:prstGeom>
                  </pic:spPr>
                </pic:pic>
              </a:graphicData>
            </a:graphic>
          </wp:inline>
        </w:drawing>
      </w:r>
    </w:p>
    <w:p>
      <w:pPr>
        <w:pStyle w:val="Normal"/>
        <w:spacing w:lineRule="auto" w:line="276" w:before="0" w:after="160"/>
        <w:jc w:val="center"/>
        <w:rPr/>
      </w:pPr>
      <w:r>
        <w:rPr>
          <w:i/>
          <w:iCs/>
          <w:color w:val="595959"/>
          <w:sz w:val="18"/>
          <w:szCs w:val="18"/>
        </w:rPr>
        <w:t>Figure 1: Architecture and data flow of the Script-Controlled ACL solution</w:t>
      </w:r>
      <w:r>
        <w:br w:type="page"/>
      </w:r>
    </w:p>
    <w:p>
      <w:pPr>
        <w:pStyle w:val="Heading1"/>
        <w:keepNext w:val="true"/>
        <w:spacing w:before="0" w:after="120"/>
        <w:rPr/>
      </w:pPr>
      <w:r>
        <w:rPr/>
        <w:t>5. PROJECT PLANNING &amp; SCHEDULING</w:t>
      </w:r>
    </w:p>
    <w:p>
      <w:pPr>
        <w:pStyle w:val="Heading2"/>
        <w:keepNext w:val="true"/>
        <w:spacing w:before="200" w:after="100"/>
        <w:rPr/>
      </w:pPr>
      <w:r>
        <w:rPr/>
        <w:t>5.1 Project Planning</w:t>
      </w:r>
    </w:p>
    <w:p>
      <w:pPr>
        <w:pStyle w:val="Normal"/>
        <w:keepNext w:val="true"/>
        <w:spacing w:before="140" w:after="60"/>
        <w:rPr/>
      </w:pPr>
      <w:r>
        <w:rPr>
          <w:b/>
          <w:bCs/>
        </w:rPr>
        <w:t>Product Backlog, Sprint Schedule, and Estimation</w:t>
      </w:r>
    </w:p>
    <w:tbl>
      <w:tblPr>
        <w:tblW w:w="9638" w:type="dxa"/>
        <w:jc w:val="left"/>
        <w:tblInd w:w="85" w:type="dxa"/>
        <w:tblLayout w:type="fixed"/>
        <w:tblCellMar>
          <w:top w:w="50" w:type="dxa"/>
          <w:left w:w="80" w:type="dxa"/>
          <w:bottom w:w="50" w:type="dxa"/>
          <w:right w:w="80" w:type="dxa"/>
        </w:tblCellMar>
        <w:tblLook w:val="04a0" w:noHBand="0" w:noVBand="1" w:firstColumn="1" w:lastRow="0" w:lastColumn="0" w:firstRow="1"/>
      </w:tblPr>
      <w:tblGrid>
        <w:gridCol w:w="799"/>
        <w:gridCol w:w="1801"/>
        <w:gridCol w:w="800"/>
        <w:gridCol w:w="3237"/>
        <w:gridCol w:w="701"/>
        <w:gridCol w:w="800"/>
        <w:gridCol w:w="1499"/>
      </w:tblGrid>
      <w:tr>
        <w:trPr>
          <w:tblHeader w:val="true"/>
          <w:cantSplit w:val="true"/>
        </w:trPr>
        <w:tc>
          <w:tcPr>
            <w:tcW w:w="799" w:type="dxa"/>
            <w:tcBorders>
              <w:top w:val="single" w:sz="4" w:space="0" w:color="808080"/>
              <w:left w:val="single" w:sz="4" w:space="0" w:color="808080"/>
              <w:bottom w:val="single" w:sz="4" w:space="0" w:color="808080"/>
              <w:right w:val="single" w:sz="4" w:space="0" w:color="808080"/>
            </w:tcBorders>
            <w:shd w:color="auto" w:fill="E8EEF4" w:val="clear"/>
          </w:tcPr>
          <w:p>
            <w:pPr>
              <w:pStyle w:val="Normal"/>
              <w:spacing w:before="0" w:after="20"/>
              <w:rPr/>
            </w:pPr>
            <w:r>
              <w:rPr>
                <w:b/>
                <w:bCs/>
                <w:sz w:val="15"/>
                <w:szCs w:val="15"/>
              </w:rPr>
              <w:t>Sprint</w:t>
            </w:r>
          </w:p>
        </w:tc>
        <w:tc>
          <w:tcPr>
            <w:tcW w:w="1801" w:type="dxa"/>
            <w:tcBorders>
              <w:top w:val="single" w:sz="4" w:space="0" w:color="808080"/>
              <w:left w:val="single" w:sz="4" w:space="0" w:color="808080"/>
              <w:bottom w:val="single" w:sz="4" w:space="0" w:color="808080"/>
              <w:right w:val="single" w:sz="4" w:space="0" w:color="808080"/>
            </w:tcBorders>
            <w:shd w:color="auto" w:fill="E8EEF4" w:val="clear"/>
          </w:tcPr>
          <w:p>
            <w:pPr>
              <w:pStyle w:val="Normal"/>
              <w:spacing w:before="0" w:after="20"/>
              <w:rPr/>
            </w:pPr>
            <w:r>
              <w:rPr>
                <w:b/>
                <w:bCs/>
                <w:sz w:val="15"/>
                <w:szCs w:val="15"/>
              </w:rPr>
              <w:t>Functional Requirement (Epic)</w:t>
            </w:r>
          </w:p>
        </w:tc>
        <w:tc>
          <w:tcPr>
            <w:tcW w:w="800" w:type="dxa"/>
            <w:tcBorders>
              <w:top w:val="single" w:sz="4" w:space="0" w:color="808080"/>
              <w:left w:val="single" w:sz="4" w:space="0" w:color="808080"/>
              <w:bottom w:val="single" w:sz="4" w:space="0" w:color="808080"/>
              <w:right w:val="single" w:sz="4" w:space="0" w:color="808080"/>
            </w:tcBorders>
            <w:shd w:color="auto" w:fill="E8EEF4" w:val="clear"/>
          </w:tcPr>
          <w:p>
            <w:pPr>
              <w:pStyle w:val="Normal"/>
              <w:spacing w:before="0" w:after="20"/>
              <w:rPr/>
            </w:pPr>
            <w:r>
              <w:rPr>
                <w:b/>
                <w:bCs/>
                <w:sz w:val="15"/>
                <w:szCs w:val="15"/>
              </w:rPr>
              <w:t>User Story Number</w:t>
            </w:r>
          </w:p>
        </w:tc>
        <w:tc>
          <w:tcPr>
            <w:tcW w:w="3237" w:type="dxa"/>
            <w:tcBorders>
              <w:top w:val="single" w:sz="4" w:space="0" w:color="808080"/>
              <w:left w:val="single" w:sz="4" w:space="0" w:color="808080"/>
              <w:bottom w:val="single" w:sz="4" w:space="0" w:color="808080"/>
              <w:right w:val="single" w:sz="4" w:space="0" w:color="808080"/>
            </w:tcBorders>
            <w:shd w:color="auto" w:fill="E8EEF4" w:val="clear"/>
          </w:tcPr>
          <w:p>
            <w:pPr>
              <w:pStyle w:val="Normal"/>
              <w:spacing w:before="0" w:after="20"/>
              <w:rPr/>
            </w:pPr>
            <w:r>
              <w:rPr>
                <w:b/>
                <w:bCs/>
                <w:sz w:val="15"/>
                <w:szCs w:val="15"/>
              </w:rPr>
              <w:t>User Story / Task</w:t>
            </w:r>
          </w:p>
        </w:tc>
        <w:tc>
          <w:tcPr>
            <w:tcW w:w="701" w:type="dxa"/>
            <w:tcBorders>
              <w:top w:val="single" w:sz="4" w:space="0" w:color="808080"/>
              <w:left w:val="single" w:sz="4" w:space="0" w:color="808080"/>
              <w:bottom w:val="single" w:sz="4" w:space="0" w:color="808080"/>
              <w:right w:val="single" w:sz="4" w:space="0" w:color="808080"/>
            </w:tcBorders>
            <w:shd w:color="auto" w:fill="E8EEF4" w:val="clear"/>
          </w:tcPr>
          <w:p>
            <w:pPr>
              <w:pStyle w:val="Normal"/>
              <w:spacing w:before="0" w:after="20"/>
              <w:rPr/>
            </w:pPr>
            <w:r>
              <w:rPr>
                <w:b/>
                <w:bCs/>
                <w:sz w:val="15"/>
                <w:szCs w:val="15"/>
              </w:rPr>
              <w:t>Story Points</w:t>
            </w:r>
          </w:p>
        </w:tc>
        <w:tc>
          <w:tcPr>
            <w:tcW w:w="800" w:type="dxa"/>
            <w:tcBorders>
              <w:top w:val="single" w:sz="4" w:space="0" w:color="808080"/>
              <w:left w:val="single" w:sz="4" w:space="0" w:color="808080"/>
              <w:bottom w:val="single" w:sz="4" w:space="0" w:color="808080"/>
              <w:right w:val="single" w:sz="4" w:space="0" w:color="808080"/>
            </w:tcBorders>
            <w:shd w:color="auto" w:fill="E8EEF4" w:val="clear"/>
          </w:tcPr>
          <w:p>
            <w:pPr>
              <w:pStyle w:val="Normal"/>
              <w:spacing w:before="0" w:after="20"/>
              <w:rPr/>
            </w:pPr>
            <w:r>
              <w:rPr>
                <w:b/>
                <w:bCs/>
                <w:sz w:val="15"/>
                <w:szCs w:val="15"/>
              </w:rPr>
              <w:t>Priority</w:t>
            </w:r>
          </w:p>
        </w:tc>
        <w:tc>
          <w:tcPr>
            <w:tcW w:w="1499" w:type="dxa"/>
            <w:tcBorders>
              <w:top w:val="single" w:sz="4" w:space="0" w:color="808080"/>
              <w:left w:val="single" w:sz="4" w:space="0" w:color="808080"/>
              <w:bottom w:val="single" w:sz="4" w:space="0" w:color="808080"/>
              <w:right w:val="single" w:sz="4" w:space="0" w:color="808080"/>
            </w:tcBorders>
            <w:shd w:color="auto" w:fill="E8EEF4" w:val="clear"/>
          </w:tcPr>
          <w:p>
            <w:pPr>
              <w:pStyle w:val="Normal"/>
              <w:spacing w:before="0" w:after="20"/>
              <w:rPr/>
            </w:pPr>
            <w:r>
              <w:rPr>
                <w:b/>
                <w:bCs/>
                <w:sz w:val="15"/>
                <w:szCs w:val="15"/>
              </w:rPr>
              <w:t>Team Members</w:t>
            </w:r>
          </w:p>
        </w:tc>
      </w:tr>
      <w:tr>
        <w:trPr>
          <w:cantSplit w:val="true"/>
        </w:trPr>
        <w:tc>
          <w:tcPr>
            <w:tcW w:w="79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Sprint-1</w:t>
            </w:r>
          </w:p>
        </w:tc>
        <w:tc>
          <w:tcPr>
            <w:tcW w:w="1801"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Users and Roles Creation</w:t>
            </w:r>
          </w:p>
        </w:tc>
        <w:tc>
          <w:tcPr>
            <w:tcW w:w="8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USN-1</w:t>
            </w:r>
          </w:p>
        </w:tc>
        <w:tc>
          <w:tcPr>
            <w:tcW w:w="3237"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As an administrator, I can create users so that accounts exist for testing and using the access rules.</w:t>
            </w:r>
          </w:p>
        </w:tc>
        <w:tc>
          <w:tcPr>
            <w:tcW w:w="701"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2</w:t>
            </w:r>
          </w:p>
        </w:tc>
        <w:tc>
          <w:tcPr>
            <w:tcW w:w="8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High</w:t>
            </w:r>
          </w:p>
        </w:tc>
        <w:tc>
          <w:tcPr>
            <w:tcW w:w="149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Abhishek Raja</w:t>
            </w:r>
          </w:p>
        </w:tc>
      </w:tr>
      <w:tr>
        <w:trPr>
          <w:cantSplit w:val="true"/>
        </w:trPr>
        <w:tc>
          <w:tcPr>
            <w:tcW w:w="79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Sprint-1</w:t>
            </w:r>
          </w:p>
        </w:tc>
        <w:tc>
          <w:tcPr>
            <w:tcW w:w="1801"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r>
          </w:p>
        </w:tc>
        <w:tc>
          <w:tcPr>
            <w:tcW w:w="8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USN-2</w:t>
            </w:r>
          </w:p>
        </w:tc>
        <w:tc>
          <w:tcPr>
            <w:tcW w:w="3237"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As an administrator, I can create roles and assign them to users.</w:t>
            </w:r>
          </w:p>
        </w:tc>
        <w:tc>
          <w:tcPr>
            <w:tcW w:w="701"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1</w:t>
            </w:r>
          </w:p>
        </w:tc>
        <w:tc>
          <w:tcPr>
            <w:tcW w:w="8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High</w:t>
            </w:r>
          </w:p>
        </w:tc>
        <w:tc>
          <w:tcPr>
            <w:tcW w:w="149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Adhithan S</w:t>
            </w:r>
          </w:p>
        </w:tc>
      </w:tr>
      <w:tr>
        <w:trPr>
          <w:cantSplit w:val="true"/>
        </w:trPr>
        <w:tc>
          <w:tcPr>
            <w:tcW w:w="79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Sprint-1</w:t>
            </w:r>
          </w:p>
        </w:tc>
        <w:tc>
          <w:tcPr>
            <w:tcW w:w="1801"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Table Creation</w:t>
            </w:r>
          </w:p>
        </w:tc>
        <w:tc>
          <w:tcPr>
            <w:tcW w:w="8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USN-3</w:t>
            </w:r>
          </w:p>
        </w:tc>
        <w:tc>
          <w:tcPr>
            <w:tcW w:w="3237"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As an administrator, I can create a table with a field that holds the restricted value.</w:t>
            </w:r>
          </w:p>
        </w:tc>
        <w:tc>
          <w:tcPr>
            <w:tcW w:w="701"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1</w:t>
            </w:r>
          </w:p>
        </w:tc>
        <w:tc>
          <w:tcPr>
            <w:tcW w:w="8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High</w:t>
            </w:r>
          </w:p>
        </w:tc>
        <w:tc>
          <w:tcPr>
            <w:tcW w:w="149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Abhishek Raja</w:t>
            </w:r>
          </w:p>
        </w:tc>
      </w:tr>
      <w:tr>
        <w:trPr>
          <w:cantSplit w:val="true"/>
        </w:trPr>
        <w:tc>
          <w:tcPr>
            <w:tcW w:w="79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Sprint-1</w:t>
            </w:r>
          </w:p>
        </w:tc>
        <w:tc>
          <w:tcPr>
            <w:tcW w:w="1801"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ACL – READ</w:t>
            </w:r>
          </w:p>
        </w:tc>
        <w:tc>
          <w:tcPr>
            <w:tcW w:w="8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USN-4</w:t>
            </w:r>
          </w:p>
        </w:tc>
        <w:tc>
          <w:tcPr>
            <w:tcW w:w="3237"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As a developer, I can write a script-controlled READ ACL that checks current.&lt;field&gt; and the user’s role.</w:t>
            </w:r>
          </w:p>
        </w:tc>
        <w:tc>
          <w:tcPr>
            <w:tcW w:w="701"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5</w:t>
            </w:r>
          </w:p>
        </w:tc>
        <w:tc>
          <w:tcPr>
            <w:tcW w:w="8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High</w:t>
            </w:r>
          </w:p>
        </w:tc>
        <w:tc>
          <w:tcPr>
            <w:tcW w:w="149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Adhithan S</w:t>
            </w:r>
          </w:p>
        </w:tc>
      </w:tr>
      <w:tr>
        <w:trPr>
          <w:cantSplit w:val="true"/>
        </w:trPr>
        <w:tc>
          <w:tcPr>
            <w:tcW w:w="79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Sprint-2</w:t>
            </w:r>
          </w:p>
        </w:tc>
        <w:tc>
          <w:tcPr>
            <w:tcW w:w="1801"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ACL – CREATE</w:t>
            </w:r>
          </w:p>
        </w:tc>
        <w:tc>
          <w:tcPr>
            <w:tcW w:w="8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USN-5</w:t>
            </w:r>
          </w:p>
        </w:tc>
        <w:tc>
          <w:tcPr>
            <w:tcW w:w="3237"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As a developer, I can create a CREATE ACL so that only authorized roles can create records.</w:t>
            </w:r>
          </w:p>
        </w:tc>
        <w:tc>
          <w:tcPr>
            <w:tcW w:w="701"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3</w:t>
            </w:r>
          </w:p>
        </w:tc>
        <w:tc>
          <w:tcPr>
            <w:tcW w:w="8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High</w:t>
            </w:r>
          </w:p>
        </w:tc>
        <w:tc>
          <w:tcPr>
            <w:tcW w:w="149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Afrin Fathima S</w:t>
            </w:r>
          </w:p>
        </w:tc>
      </w:tr>
      <w:tr>
        <w:trPr>
          <w:cantSplit w:val="true"/>
        </w:trPr>
        <w:tc>
          <w:tcPr>
            <w:tcW w:w="79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Sprint-2</w:t>
            </w:r>
          </w:p>
        </w:tc>
        <w:tc>
          <w:tcPr>
            <w:tcW w:w="1801"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ACL – WRITE</w:t>
            </w:r>
          </w:p>
        </w:tc>
        <w:tc>
          <w:tcPr>
            <w:tcW w:w="8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USN-6</w:t>
            </w:r>
          </w:p>
        </w:tc>
        <w:tc>
          <w:tcPr>
            <w:tcW w:w="3237"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As a developer, I can create a WRITE ACL so that only authorized roles can edit restricted records.</w:t>
            </w:r>
          </w:p>
        </w:tc>
        <w:tc>
          <w:tcPr>
            <w:tcW w:w="701"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3</w:t>
            </w:r>
          </w:p>
        </w:tc>
        <w:tc>
          <w:tcPr>
            <w:tcW w:w="8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High</w:t>
            </w:r>
          </w:p>
        </w:tc>
        <w:tc>
          <w:tcPr>
            <w:tcW w:w="149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Ajith Kumar S S</w:t>
            </w:r>
          </w:p>
        </w:tc>
      </w:tr>
      <w:tr>
        <w:trPr>
          <w:cantSplit w:val="true"/>
        </w:trPr>
        <w:tc>
          <w:tcPr>
            <w:tcW w:w="79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Sprint-2</w:t>
            </w:r>
          </w:p>
        </w:tc>
        <w:tc>
          <w:tcPr>
            <w:tcW w:w="1801"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ACL – DELETE</w:t>
            </w:r>
          </w:p>
        </w:tc>
        <w:tc>
          <w:tcPr>
            <w:tcW w:w="8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USN-7</w:t>
            </w:r>
          </w:p>
        </w:tc>
        <w:tc>
          <w:tcPr>
            <w:tcW w:w="3237"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As a developer, I can create a DELETE ACL so that only authorized roles can delete restricted records.</w:t>
            </w:r>
          </w:p>
        </w:tc>
        <w:tc>
          <w:tcPr>
            <w:tcW w:w="701"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2</w:t>
            </w:r>
          </w:p>
        </w:tc>
        <w:tc>
          <w:tcPr>
            <w:tcW w:w="8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Medium</w:t>
            </w:r>
          </w:p>
        </w:tc>
        <w:tc>
          <w:tcPr>
            <w:tcW w:w="149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Ajith Kumar S S</w:t>
            </w:r>
          </w:p>
        </w:tc>
      </w:tr>
      <w:tr>
        <w:trPr>
          <w:cantSplit w:val="true"/>
        </w:trPr>
        <w:tc>
          <w:tcPr>
            <w:tcW w:w="79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Sprint-3</w:t>
            </w:r>
          </w:p>
        </w:tc>
        <w:tc>
          <w:tcPr>
            <w:tcW w:w="1801"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Testing and Verification</w:t>
            </w:r>
          </w:p>
        </w:tc>
        <w:tc>
          <w:tcPr>
            <w:tcW w:w="8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USN-8</w:t>
            </w:r>
          </w:p>
        </w:tc>
        <w:tc>
          <w:tcPr>
            <w:tcW w:w="3237"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As a developer, I can test each ACL by impersonating different users and reading the system logs.</w:t>
            </w:r>
          </w:p>
        </w:tc>
        <w:tc>
          <w:tcPr>
            <w:tcW w:w="701"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3</w:t>
            </w:r>
          </w:p>
        </w:tc>
        <w:tc>
          <w:tcPr>
            <w:tcW w:w="8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Medium</w:t>
            </w:r>
          </w:p>
        </w:tc>
        <w:tc>
          <w:tcPr>
            <w:tcW w:w="149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Afrin Fathima S</w:t>
            </w:r>
          </w:p>
        </w:tc>
      </w:tr>
      <w:tr>
        <w:trPr>
          <w:cantSplit w:val="true"/>
        </w:trPr>
        <w:tc>
          <w:tcPr>
            <w:tcW w:w="79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Sprint-2</w:t>
            </w:r>
          </w:p>
        </w:tc>
        <w:tc>
          <w:tcPr>
            <w:tcW w:w="1801"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Record Access</w:t>
            </w:r>
          </w:p>
        </w:tc>
        <w:tc>
          <w:tcPr>
            <w:tcW w:w="8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USN-9</w:t>
            </w:r>
          </w:p>
        </w:tc>
        <w:tc>
          <w:tcPr>
            <w:tcW w:w="3237"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As a service desk agent, I can open the records I am authorized to see and work on.</w:t>
            </w:r>
          </w:p>
        </w:tc>
        <w:tc>
          <w:tcPr>
            <w:tcW w:w="701"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2</w:t>
            </w:r>
          </w:p>
        </w:tc>
        <w:tc>
          <w:tcPr>
            <w:tcW w:w="8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High</w:t>
            </w:r>
          </w:p>
        </w:tc>
        <w:tc>
          <w:tcPr>
            <w:tcW w:w="149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Adhithan S</w:t>
            </w:r>
          </w:p>
        </w:tc>
      </w:tr>
      <w:tr>
        <w:trPr>
          <w:cantSplit w:val="true"/>
        </w:trPr>
        <w:tc>
          <w:tcPr>
            <w:tcW w:w="79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Sprint-2</w:t>
            </w:r>
          </w:p>
        </w:tc>
        <w:tc>
          <w:tcPr>
            <w:tcW w:w="1801"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r>
          </w:p>
        </w:tc>
        <w:tc>
          <w:tcPr>
            <w:tcW w:w="8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USN-10</w:t>
            </w:r>
          </w:p>
        </w:tc>
        <w:tc>
          <w:tcPr>
            <w:tcW w:w="3237"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As an end user, I can open my own records without being wrongly denied.</w:t>
            </w:r>
          </w:p>
        </w:tc>
        <w:tc>
          <w:tcPr>
            <w:tcW w:w="701"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2</w:t>
            </w:r>
          </w:p>
        </w:tc>
        <w:tc>
          <w:tcPr>
            <w:tcW w:w="8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High</w:t>
            </w:r>
          </w:p>
        </w:tc>
        <w:tc>
          <w:tcPr>
            <w:tcW w:w="149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Ajith Kumar S S</w:t>
            </w:r>
          </w:p>
        </w:tc>
      </w:tr>
      <w:tr>
        <w:trPr>
          <w:cantSplit w:val="true"/>
        </w:trPr>
        <w:tc>
          <w:tcPr>
            <w:tcW w:w="79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Sprint-3</w:t>
            </w:r>
          </w:p>
        </w:tc>
        <w:tc>
          <w:tcPr>
            <w:tcW w:w="1801"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Audit Evidence</w:t>
            </w:r>
          </w:p>
        </w:tc>
        <w:tc>
          <w:tcPr>
            <w:tcW w:w="8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USN-11</w:t>
            </w:r>
          </w:p>
        </w:tc>
        <w:tc>
          <w:tcPr>
            <w:tcW w:w="3237"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As an auditor, I can see how access to restricted records is controlled.</w:t>
            </w:r>
          </w:p>
        </w:tc>
        <w:tc>
          <w:tcPr>
            <w:tcW w:w="701"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2</w:t>
            </w:r>
          </w:p>
        </w:tc>
        <w:tc>
          <w:tcPr>
            <w:tcW w:w="8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Medium</w:t>
            </w:r>
          </w:p>
        </w:tc>
        <w:tc>
          <w:tcPr>
            <w:tcW w:w="149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Afrin Fathima S</w:t>
            </w:r>
          </w:p>
        </w:tc>
      </w:tr>
    </w:tbl>
    <w:p>
      <w:pPr>
        <w:pStyle w:val="Normal"/>
        <w:keepNext w:val="true"/>
        <w:spacing w:before="140" w:after="60"/>
        <w:rPr/>
      </w:pPr>
      <w:r>
        <w:rPr>
          <w:b/>
          <w:bCs/>
        </w:rPr>
        <w:t>Project Tracker, Velocity &amp; Burndown Chart</w:t>
      </w:r>
    </w:p>
    <w:tbl>
      <w:tblPr>
        <w:tblW w:w="9638" w:type="dxa"/>
        <w:jc w:val="left"/>
        <w:tblInd w:w="85" w:type="dxa"/>
        <w:tblLayout w:type="fixed"/>
        <w:tblCellMar>
          <w:top w:w="50" w:type="dxa"/>
          <w:left w:w="80" w:type="dxa"/>
          <w:bottom w:w="50" w:type="dxa"/>
          <w:right w:w="80" w:type="dxa"/>
        </w:tblCellMar>
        <w:tblLook w:val="04a0" w:noHBand="0" w:noVBand="1" w:firstColumn="1" w:lastRow="0" w:lastColumn="0" w:firstRow="1"/>
      </w:tblPr>
      <w:tblGrid>
        <w:gridCol w:w="1000"/>
        <w:gridCol w:w="1299"/>
        <w:gridCol w:w="1001"/>
        <w:gridCol w:w="1499"/>
        <w:gridCol w:w="1600"/>
        <w:gridCol w:w="1700"/>
        <w:gridCol w:w="1538"/>
      </w:tblGrid>
      <w:tr>
        <w:trPr>
          <w:tblHeader w:val="true"/>
          <w:cantSplit w:val="true"/>
        </w:trPr>
        <w:tc>
          <w:tcPr>
            <w:tcW w:w="1000" w:type="dxa"/>
            <w:tcBorders>
              <w:top w:val="single" w:sz="4" w:space="0" w:color="808080"/>
              <w:left w:val="single" w:sz="4" w:space="0" w:color="808080"/>
              <w:bottom w:val="single" w:sz="4" w:space="0" w:color="808080"/>
              <w:right w:val="single" w:sz="4" w:space="0" w:color="808080"/>
            </w:tcBorders>
            <w:shd w:color="auto" w:fill="E8EEF4" w:val="clear"/>
          </w:tcPr>
          <w:p>
            <w:pPr>
              <w:pStyle w:val="Normal"/>
              <w:spacing w:before="0" w:after="20"/>
              <w:rPr/>
            </w:pPr>
            <w:r>
              <w:rPr>
                <w:b/>
                <w:bCs/>
                <w:sz w:val="16"/>
                <w:szCs w:val="16"/>
              </w:rPr>
              <w:t>Sprint</w:t>
            </w:r>
          </w:p>
        </w:tc>
        <w:tc>
          <w:tcPr>
            <w:tcW w:w="1299" w:type="dxa"/>
            <w:tcBorders>
              <w:top w:val="single" w:sz="4" w:space="0" w:color="808080"/>
              <w:left w:val="single" w:sz="4" w:space="0" w:color="808080"/>
              <w:bottom w:val="single" w:sz="4" w:space="0" w:color="808080"/>
              <w:right w:val="single" w:sz="4" w:space="0" w:color="808080"/>
            </w:tcBorders>
            <w:shd w:color="auto" w:fill="E8EEF4" w:val="clear"/>
          </w:tcPr>
          <w:p>
            <w:pPr>
              <w:pStyle w:val="Normal"/>
              <w:spacing w:before="0" w:after="20"/>
              <w:rPr/>
            </w:pPr>
            <w:r>
              <w:rPr>
                <w:b/>
                <w:bCs/>
                <w:sz w:val="16"/>
                <w:szCs w:val="16"/>
              </w:rPr>
              <w:t>Total Story Points</w:t>
            </w:r>
          </w:p>
        </w:tc>
        <w:tc>
          <w:tcPr>
            <w:tcW w:w="1001" w:type="dxa"/>
            <w:tcBorders>
              <w:top w:val="single" w:sz="4" w:space="0" w:color="808080"/>
              <w:left w:val="single" w:sz="4" w:space="0" w:color="808080"/>
              <w:bottom w:val="single" w:sz="4" w:space="0" w:color="808080"/>
              <w:right w:val="single" w:sz="4" w:space="0" w:color="808080"/>
            </w:tcBorders>
            <w:shd w:color="auto" w:fill="E8EEF4" w:val="clear"/>
          </w:tcPr>
          <w:p>
            <w:pPr>
              <w:pStyle w:val="Normal"/>
              <w:spacing w:before="0" w:after="20"/>
              <w:rPr/>
            </w:pPr>
            <w:r>
              <w:rPr>
                <w:b/>
                <w:bCs/>
                <w:sz w:val="16"/>
                <w:szCs w:val="16"/>
              </w:rPr>
              <w:t>Duration</w:t>
            </w:r>
          </w:p>
        </w:tc>
        <w:tc>
          <w:tcPr>
            <w:tcW w:w="1499" w:type="dxa"/>
            <w:tcBorders>
              <w:top w:val="single" w:sz="4" w:space="0" w:color="808080"/>
              <w:left w:val="single" w:sz="4" w:space="0" w:color="808080"/>
              <w:bottom w:val="single" w:sz="4" w:space="0" w:color="808080"/>
              <w:right w:val="single" w:sz="4" w:space="0" w:color="808080"/>
            </w:tcBorders>
            <w:shd w:color="auto" w:fill="E8EEF4" w:val="clear"/>
          </w:tcPr>
          <w:p>
            <w:pPr>
              <w:pStyle w:val="Normal"/>
              <w:spacing w:before="0" w:after="20"/>
              <w:rPr/>
            </w:pPr>
            <w:r>
              <w:rPr>
                <w:b/>
                <w:bCs/>
                <w:sz w:val="16"/>
                <w:szCs w:val="16"/>
              </w:rPr>
              <w:t>Sprint Start Date</w:t>
            </w:r>
          </w:p>
        </w:tc>
        <w:tc>
          <w:tcPr>
            <w:tcW w:w="1600" w:type="dxa"/>
            <w:tcBorders>
              <w:top w:val="single" w:sz="4" w:space="0" w:color="808080"/>
              <w:left w:val="single" w:sz="4" w:space="0" w:color="808080"/>
              <w:bottom w:val="single" w:sz="4" w:space="0" w:color="808080"/>
              <w:right w:val="single" w:sz="4" w:space="0" w:color="808080"/>
            </w:tcBorders>
            <w:shd w:color="auto" w:fill="E8EEF4" w:val="clear"/>
          </w:tcPr>
          <w:p>
            <w:pPr>
              <w:pStyle w:val="Normal"/>
              <w:spacing w:before="0" w:after="20"/>
              <w:rPr/>
            </w:pPr>
            <w:r>
              <w:rPr>
                <w:b/>
                <w:bCs/>
                <w:sz w:val="16"/>
                <w:szCs w:val="16"/>
              </w:rPr>
              <w:t>Sprint End Date (Planned)</w:t>
            </w:r>
          </w:p>
        </w:tc>
        <w:tc>
          <w:tcPr>
            <w:tcW w:w="1700" w:type="dxa"/>
            <w:tcBorders>
              <w:top w:val="single" w:sz="4" w:space="0" w:color="808080"/>
              <w:left w:val="single" w:sz="4" w:space="0" w:color="808080"/>
              <w:bottom w:val="single" w:sz="4" w:space="0" w:color="808080"/>
              <w:right w:val="single" w:sz="4" w:space="0" w:color="808080"/>
            </w:tcBorders>
            <w:shd w:color="auto" w:fill="E8EEF4" w:val="clear"/>
          </w:tcPr>
          <w:p>
            <w:pPr>
              <w:pStyle w:val="Normal"/>
              <w:spacing w:before="0" w:after="20"/>
              <w:rPr/>
            </w:pPr>
            <w:r>
              <w:rPr>
                <w:b/>
                <w:bCs/>
                <w:sz w:val="16"/>
                <w:szCs w:val="16"/>
              </w:rPr>
              <w:t>Story Points Completed</w:t>
            </w:r>
          </w:p>
        </w:tc>
        <w:tc>
          <w:tcPr>
            <w:tcW w:w="1538" w:type="dxa"/>
            <w:tcBorders>
              <w:top w:val="single" w:sz="4" w:space="0" w:color="808080"/>
              <w:left w:val="single" w:sz="4" w:space="0" w:color="808080"/>
              <w:bottom w:val="single" w:sz="4" w:space="0" w:color="808080"/>
              <w:right w:val="single" w:sz="4" w:space="0" w:color="808080"/>
            </w:tcBorders>
            <w:shd w:color="auto" w:fill="E8EEF4" w:val="clear"/>
          </w:tcPr>
          <w:p>
            <w:pPr>
              <w:pStyle w:val="Normal"/>
              <w:spacing w:before="0" w:after="20"/>
              <w:rPr/>
            </w:pPr>
            <w:r>
              <w:rPr>
                <w:b/>
                <w:bCs/>
                <w:sz w:val="16"/>
                <w:szCs w:val="16"/>
              </w:rPr>
              <w:t>Sprint Release Date (Actual)</w:t>
            </w:r>
          </w:p>
        </w:tc>
      </w:tr>
      <w:tr>
        <w:trPr>
          <w:cantSplit w:val="true"/>
        </w:trPr>
        <w:tc>
          <w:tcPr>
            <w:tcW w:w="10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Sprint-1</w:t>
            </w:r>
          </w:p>
        </w:tc>
        <w:tc>
          <w:tcPr>
            <w:tcW w:w="129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9</w:t>
            </w:r>
          </w:p>
        </w:tc>
        <w:tc>
          <w:tcPr>
            <w:tcW w:w="1001"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6 Days</w:t>
            </w:r>
          </w:p>
        </w:tc>
        <w:tc>
          <w:tcPr>
            <w:tcW w:w="149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17 Feb 2025</w:t>
            </w:r>
          </w:p>
        </w:tc>
        <w:tc>
          <w:tcPr>
            <w:tcW w:w="16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22 Feb 2025</w:t>
            </w:r>
          </w:p>
        </w:tc>
        <w:tc>
          <w:tcPr>
            <w:tcW w:w="17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r>
          </w:p>
        </w:tc>
        <w:tc>
          <w:tcPr>
            <w:tcW w:w="1538"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r>
          </w:p>
        </w:tc>
      </w:tr>
      <w:tr>
        <w:trPr>
          <w:cantSplit w:val="true"/>
        </w:trPr>
        <w:tc>
          <w:tcPr>
            <w:tcW w:w="10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Sprint-2</w:t>
            </w:r>
          </w:p>
        </w:tc>
        <w:tc>
          <w:tcPr>
            <w:tcW w:w="129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12</w:t>
            </w:r>
          </w:p>
        </w:tc>
        <w:tc>
          <w:tcPr>
            <w:tcW w:w="1001"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6 Days</w:t>
            </w:r>
          </w:p>
        </w:tc>
        <w:tc>
          <w:tcPr>
            <w:tcW w:w="149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24 Feb 2025</w:t>
            </w:r>
          </w:p>
        </w:tc>
        <w:tc>
          <w:tcPr>
            <w:tcW w:w="16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01 Mar 2025</w:t>
            </w:r>
          </w:p>
        </w:tc>
        <w:tc>
          <w:tcPr>
            <w:tcW w:w="17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r>
          </w:p>
        </w:tc>
        <w:tc>
          <w:tcPr>
            <w:tcW w:w="1538"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r>
          </w:p>
        </w:tc>
      </w:tr>
      <w:tr>
        <w:trPr>
          <w:cantSplit w:val="true"/>
        </w:trPr>
        <w:tc>
          <w:tcPr>
            <w:tcW w:w="10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Sprint-3</w:t>
            </w:r>
          </w:p>
        </w:tc>
        <w:tc>
          <w:tcPr>
            <w:tcW w:w="129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5</w:t>
            </w:r>
          </w:p>
        </w:tc>
        <w:tc>
          <w:tcPr>
            <w:tcW w:w="1001"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6 Days</w:t>
            </w:r>
          </w:p>
        </w:tc>
        <w:tc>
          <w:tcPr>
            <w:tcW w:w="149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03 Mar 2025</w:t>
            </w:r>
          </w:p>
        </w:tc>
        <w:tc>
          <w:tcPr>
            <w:tcW w:w="16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6"/>
                <w:szCs w:val="16"/>
              </w:rPr>
              <w:t>08 Mar 2025</w:t>
            </w:r>
          </w:p>
        </w:tc>
        <w:tc>
          <w:tcPr>
            <w:tcW w:w="17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r>
          </w:p>
        </w:tc>
        <w:tc>
          <w:tcPr>
            <w:tcW w:w="1538"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r>
          </w:p>
        </w:tc>
      </w:tr>
    </w:tbl>
    <w:p>
      <w:pPr>
        <w:pStyle w:val="Normal"/>
        <w:spacing w:lineRule="auto" w:line="276" w:before="100" w:after="120"/>
        <w:rPr/>
      </w:pPr>
      <w:r>
        <w:rPr/>
        <w:t>Velocity = total story points / number of sprints = 26 / 3 ≈ 8.67 story points per sprint. With a 6-day sprint, the average velocity per day is 8.67 / 6 ≈ 1.44 story points.</w:t>
      </w:r>
    </w:p>
    <w:p>
      <w:pPr>
        <w:pStyle w:val="Normal"/>
        <w:keepNext w:val="true"/>
        <w:spacing w:before="0" w:after="60"/>
        <w:jc w:val="center"/>
        <w:rPr/>
      </w:pPr>
      <w:r>
        <w:rPr/>
        <w:drawing>
          <wp:inline distT="0" distB="0" distL="0" distR="0">
            <wp:extent cx="4953000" cy="2581275"/>
            <wp:effectExtent l="0" t="0" r="0" b="0"/>
            <wp:docPr id="8" name="bd.png" descr="bd.png&#10;b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d.png" descr="bd.png&#10;bd.png"/>
                    <pic:cNvPicPr>
                      <a:picLocks noChangeAspect="1" noChangeArrowheads="1"/>
                    </pic:cNvPicPr>
                  </pic:nvPicPr>
                  <pic:blipFill>
                    <a:blip r:embed="rId9"/>
                    <a:stretch>
                      <a:fillRect/>
                    </a:stretch>
                  </pic:blipFill>
                  <pic:spPr bwMode="auto">
                    <a:xfrm>
                      <a:off x="0" y="0"/>
                      <a:ext cx="4953000" cy="2581275"/>
                    </a:xfrm>
                    <a:prstGeom prst="rect">
                      <a:avLst/>
                    </a:prstGeom>
                  </pic:spPr>
                </pic:pic>
              </a:graphicData>
            </a:graphic>
          </wp:inline>
        </w:drawing>
      </w:r>
    </w:p>
    <w:p>
      <w:pPr>
        <w:pStyle w:val="Normal"/>
        <w:spacing w:lineRule="auto" w:line="276" w:before="0" w:after="160"/>
        <w:jc w:val="center"/>
        <w:rPr/>
      </w:pPr>
      <w:r>
        <w:rPr>
          <w:i/>
          <w:iCs/>
          <w:color w:val="595959"/>
          <w:sz w:val="18"/>
          <w:szCs w:val="18"/>
        </w:rPr>
        <w:t>Figure: Planned burndown chart (the actual line will be added as sprints are completed)</w:t>
      </w:r>
    </w:p>
    <w:p>
      <w:pPr>
        <w:pStyle w:val="Heading1"/>
        <w:keepNext w:val="true"/>
        <w:spacing w:before="280" w:after="120"/>
        <w:rPr/>
      </w:pPr>
      <w:r>
        <w:rPr/>
        <w:t>6. FUNCTIONAL AND PERFORMANCE TESTING</w:t>
      </w:r>
    </w:p>
    <w:p>
      <w:pPr>
        <w:pStyle w:val="Heading2"/>
        <w:keepNext w:val="true"/>
        <w:spacing w:before="200" w:after="100"/>
        <w:rPr/>
      </w:pPr>
      <w:r>
        <w:rPr/>
        <w:t>6.1 Performance Testing</w:t>
      </w:r>
    </w:p>
    <w:p>
      <w:pPr>
        <w:pStyle w:val="Normal"/>
        <w:spacing w:lineRule="auto" w:line="276" w:before="0" w:after="100"/>
        <w:rPr/>
      </w:pPr>
      <w:r>
        <w:rPr/>
        <w:t>The functional and performance test scenarios are listed below. The Actual Result and Pass/Fail columns are to be filled in when the tests are run. The 15 UAT test cases (TC-001 to TC-015) and the defect and test case analysis are in the Project Development Phase document.</w:t>
      </w:r>
    </w:p>
    <w:tbl>
      <w:tblPr>
        <w:tblW w:w="9638" w:type="dxa"/>
        <w:jc w:val="left"/>
        <w:tblInd w:w="85" w:type="dxa"/>
        <w:tblLayout w:type="fixed"/>
        <w:tblCellMar>
          <w:top w:w="50" w:type="dxa"/>
          <w:left w:w="80" w:type="dxa"/>
          <w:bottom w:w="50" w:type="dxa"/>
          <w:right w:w="80" w:type="dxa"/>
        </w:tblCellMar>
        <w:tblLook w:val="04a0" w:noHBand="0" w:noVBand="1" w:firstColumn="1" w:lastRow="0" w:lastColumn="0" w:firstRow="1"/>
      </w:tblPr>
      <w:tblGrid>
        <w:gridCol w:w="799"/>
        <w:gridCol w:w="2201"/>
        <w:gridCol w:w="2800"/>
        <w:gridCol w:w="1799"/>
        <w:gridCol w:w="1101"/>
        <w:gridCol w:w="937"/>
      </w:tblGrid>
      <w:tr>
        <w:trPr>
          <w:tblHeader w:val="true"/>
          <w:cantSplit w:val="true"/>
        </w:trPr>
        <w:tc>
          <w:tcPr>
            <w:tcW w:w="799" w:type="dxa"/>
            <w:tcBorders>
              <w:top w:val="single" w:sz="4" w:space="0" w:color="808080"/>
              <w:left w:val="single" w:sz="4" w:space="0" w:color="808080"/>
              <w:bottom w:val="single" w:sz="4" w:space="0" w:color="808080"/>
              <w:right w:val="single" w:sz="4" w:space="0" w:color="808080"/>
            </w:tcBorders>
            <w:shd w:color="auto" w:fill="E8EEF4" w:val="clear"/>
          </w:tcPr>
          <w:p>
            <w:pPr>
              <w:pStyle w:val="Normal"/>
              <w:spacing w:before="0" w:after="20"/>
              <w:rPr/>
            </w:pPr>
            <w:r>
              <w:rPr>
                <w:b/>
                <w:bCs/>
                <w:sz w:val="15"/>
                <w:szCs w:val="15"/>
              </w:rPr>
              <w:t>Test Case ID</w:t>
            </w:r>
          </w:p>
        </w:tc>
        <w:tc>
          <w:tcPr>
            <w:tcW w:w="2201" w:type="dxa"/>
            <w:tcBorders>
              <w:top w:val="single" w:sz="4" w:space="0" w:color="808080"/>
              <w:left w:val="single" w:sz="4" w:space="0" w:color="808080"/>
              <w:bottom w:val="single" w:sz="4" w:space="0" w:color="808080"/>
              <w:right w:val="single" w:sz="4" w:space="0" w:color="808080"/>
            </w:tcBorders>
            <w:shd w:color="auto" w:fill="E8EEF4" w:val="clear"/>
          </w:tcPr>
          <w:p>
            <w:pPr>
              <w:pStyle w:val="Normal"/>
              <w:spacing w:before="0" w:after="20"/>
              <w:rPr/>
            </w:pPr>
            <w:r>
              <w:rPr>
                <w:b/>
                <w:bCs/>
                <w:sz w:val="15"/>
                <w:szCs w:val="15"/>
              </w:rPr>
              <w:t>Scenario (What to test)</w:t>
            </w:r>
          </w:p>
        </w:tc>
        <w:tc>
          <w:tcPr>
            <w:tcW w:w="2800" w:type="dxa"/>
            <w:tcBorders>
              <w:top w:val="single" w:sz="4" w:space="0" w:color="808080"/>
              <w:left w:val="single" w:sz="4" w:space="0" w:color="808080"/>
              <w:bottom w:val="single" w:sz="4" w:space="0" w:color="808080"/>
              <w:right w:val="single" w:sz="4" w:space="0" w:color="808080"/>
            </w:tcBorders>
            <w:shd w:color="auto" w:fill="E8EEF4" w:val="clear"/>
          </w:tcPr>
          <w:p>
            <w:pPr>
              <w:pStyle w:val="Normal"/>
              <w:spacing w:before="0" w:after="20"/>
              <w:rPr/>
            </w:pPr>
            <w:r>
              <w:rPr>
                <w:b/>
                <w:bCs/>
                <w:sz w:val="15"/>
                <w:szCs w:val="15"/>
              </w:rPr>
              <w:t>Test Steps (How to test)</w:t>
            </w:r>
          </w:p>
        </w:tc>
        <w:tc>
          <w:tcPr>
            <w:tcW w:w="1799" w:type="dxa"/>
            <w:tcBorders>
              <w:top w:val="single" w:sz="4" w:space="0" w:color="808080"/>
              <w:left w:val="single" w:sz="4" w:space="0" w:color="808080"/>
              <w:bottom w:val="single" w:sz="4" w:space="0" w:color="808080"/>
              <w:right w:val="single" w:sz="4" w:space="0" w:color="808080"/>
            </w:tcBorders>
            <w:shd w:color="auto" w:fill="E8EEF4" w:val="clear"/>
          </w:tcPr>
          <w:p>
            <w:pPr>
              <w:pStyle w:val="Normal"/>
              <w:spacing w:before="0" w:after="20"/>
              <w:rPr/>
            </w:pPr>
            <w:r>
              <w:rPr>
                <w:b/>
                <w:bCs/>
                <w:sz w:val="15"/>
                <w:szCs w:val="15"/>
              </w:rPr>
              <w:t>Expected Result</w:t>
            </w:r>
          </w:p>
        </w:tc>
        <w:tc>
          <w:tcPr>
            <w:tcW w:w="1101" w:type="dxa"/>
            <w:tcBorders>
              <w:top w:val="single" w:sz="4" w:space="0" w:color="808080"/>
              <w:left w:val="single" w:sz="4" w:space="0" w:color="808080"/>
              <w:bottom w:val="single" w:sz="4" w:space="0" w:color="808080"/>
              <w:right w:val="single" w:sz="4" w:space="0" w:color="808080"/>
            </w:tcBorders>
            <w:shd w:color="auto" w:fill="E8EEF4" w:val="clear"/>
          </w:tcPr>
          <w:p>
            <w:pPr>
              <w:pStyle w:val="Normal"/>
              <w:spacing w:before="0" w:after="20"/>
              <w:rPr/>
            </w:pPr>
            <w:r>
              <w:rPr>
                <w:b/>
                <w:bCs/>
                <w:sz w:val="15"/>
                <w:szCs w:val="15"/>
              </w:rPr>
              <w:t>Actual Result</w:t>
            </w:r>
          </w:p>
        </w:tc>
        <w:tc>
          <w:tcPr>
            <w:tcW w:w="937" w:type="dxa"/>
            <w:tcBorders>
              <w:top w:val="single" w:sz="4" w:space="0" w:color="808080"/>
              <w:left w:val="single" w:sz="4" w:space="0" w:color="808080"/>
              <w:bottom w:val="single" w:sz="4" w:space="0" w:color="808080"/>
              <w:right w:val="single" w:sz="4" w:space="0" w:color="808080"/>
            </w:tcBorders>
            <w:shd w:color="auto" w:fill="E8EEF4" w:val="clear"/>
          </w:tcPr>
          <w:p>
            <w:pPr>
              <w:pStyle w:val="Normal"/>
              <w:spacing w:before="0" w:after="20"/>
              <w:rPr/>
            </w:pPr>
            <w:r>
              <w:rPr>
                <w:b/>
                <w:bCs/>
                <w:sz w:val="15"/>
                <w:szCs w:val="15"/>
              </w:rPr>
              <w:t>Pass/Fail</w:t>
            </w:r>
          </w:p>
        </w:tc>
      </w:tr>
      <w:tr>
        <w:trPr>
          <w:cantSplit w:val="true"/>
        </w:trPr>
        <w:tc>
          <w:tcPr>
            <w:tcW w:w="79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b/>
                <w:bCs/>
                <w:sz w:val="15"/>
                <w:szCs w:val="15"/>
              </w:rPr>
              <w:t>FT-01</w:t>
            </w:r>
          </w:p>
        </w:tc>
        <w:tc>
          <w:tcPr>
            <w:tcW w:w="2201"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READ ACL – restricted field value (e.g., Confidential)</w:t>
            </w:r>
          </w:p>
        </w:tc>
        <w:tc>
          <w:tcPr>
            <w:tcW w:w="28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Impersonate an authorized and an unauthorized user; open the table list and the restricted record</w:t>
            </w:r>
          </w:p>
        </w:tc>
        <w:tc>
          <w:tcPr>
            <w:tcW w:w="179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Authorized user sees the record; unauthorized user does not</w:t>
            </w:r>
          </w:p>
        </w:tc>
        <w:tc>
          <w:tcPr>
            <w:tcW w:w="1101"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r>
          </w:p>
        </w:tc>
        <w:tc>
          <w:tcPr>
            <w:tcW w:w="937"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r>
          </w:p>
        </w:tc>
      </w:tr>
      <w:tr>
        <w:trPr>
          <w:cantSplit w:val="true"/>
        </w:trPr>
        <w:tc>
          <w:tcPr>
            <w:tcW w:w="79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b/>
                <w:bCs/>
                <w:sz w:val="15"/>
                <w:szCs w:val="15"/>
              </w:rPr>
              <w:t>FT-02</w:t>
            </w:r>
          </w:p>
        </w:tc>
        <w:tc>
          <w:tcPr>
            <w:tcW w:w="2201"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CREATE and WRITE ACL</w:t>
            </w:r>
          </w:p>
        </w:tc>
        <w:tc>
          <w:tcPr>
            <w:tcW w:w="28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Impersonate an authorized and an unauthorized user; create a record and edit a restricted record</w:t>
            </w:r>
          </w:p>
        </w:tc>
        <w:tc>
          <w:tcPr>
            <w:tcW w:w="179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Only authorized users can create and edit</w:t>
            </w:r>
          </w:p>
        </w:tc>
        <w:tc>
          <w:tcPr>
            <w:tcW w:w="1101"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r>
          </w:p>
        </w:tc>
        <w:tc>
          <w:tcPr>
            <w:tcW w:w="937"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r>
          </w:p>
        </w:tc>
      </w:tr>
      <w:tr>
        <w:trPr>
          <w:cantSplit w:val="true"/>
        </w:trPr>
        <w:tc>
          <w:tcPr>
            <w:tcW w:w="79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b/>
                <w:bCs/>
                <w:sz w:val="15"/>
                <w:szCs w:val="15"/>
              </w:rPr>
              <w:t>FT-03</w:t>
            </w:r>
          </w:p>
        </w:tc>
        <w:tc>
          <w:tcPr>
            <w:tcW w:w="2201"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DELETE ACL</w:t>
            </w:r>
          </w:p>
        </w:tc>
        <w:tc>
          <w:tcPr>
            <w:tcW w:w="28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Impersonate an authorized and an unauthorized user; try to delete a restricted record</w:t>
            </w:r>
          </w:p>
        </w:tc>
        <w:tc>
          <w:tcPr>
            <w:tcW w:w="179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Only authorized users can delete</w:t>
            </w:r>
          </w:p>
        </w:tc>
        <w:tc>
          <w:tcPr>
            <w:tcW w:w="1101"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r>
          </w:p>
        </w:tc>
        <w:tc>
          <w:tcPr>
            <w:tcW w:w="937"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r>
          </w:p>
        </w:tc>
      </w:tr>
      <w:tr>
        <w:trPr>
          <w:cantSplit w:val="true"/>
        </w:trPr>
        <w:tc>
          <w:tcPr>
            <w:tcW w:w="79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b/>
                <w:bCs/>
                <w:sz w:val="15"/>
                <w:szCs w:val="15"/>
              </w:rPr>
              <w:t>FT-04</w:t>
            </w:r>
          </w:p>
        </w:tc>
        <w:tc>
          <w:tcPr>
            <w:tcW w:w="2201"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ACL Script Check</w:t>
            </w:r>
          </w:p>
        </w:tc>
        <w:tc>
          <w:tcPr>
            <w:tcW w:w="28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Run allowed and denied actions; check the System Logs; try a record with an empty field value</w:t>
            </w:r>
          </w:p>
        </w:tc>
        <w:tc>
          <w:tcPr>
            <w:tcW w:w="179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Script returns true or false without errors</w:t>
            </w:r>
          </w:p>
        </w:tc>
        <w:tc>
          <w:tcPr>
            <w:tcW w:w="1101"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r>
          </w:p>
        </w:tc>
        <w:tc>
          <w:tcPr>
            <w:tcW w:w="937"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r>
          </w:p>
        </w:tc>
      </w:tr>
      <w:tr>
        <w:trPr>
          <w:cantSplit w:val="true"/>
        </w:trPr>
        <w:tc>
          <w:tcPr>
            <w:tcW w:w="79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b/>
                <w:bCs/>
                <w:sz w:val="15"/>
                <w:szCs w:val="15"/>
              </w:rPr>
              <w:t>PT-01</w:t>
            </w:r>
          </w:p>
        </w:tc>
        <w:tc>
          <w:tcPr>
            <w:tcW w:w="2201"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Response Time Test</w:t>
            </w:r>
          </w:p>
        </w:tc>
        <w:tc>
          <w:tcPr>
            <w:tcW w:w="28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Use a timer to check how long the table list and a restricted record take to open</w:t>
            </w:r>
          </w:p>
        </w:tc>
        <w:tc>
          <w:tcPr>
            <w:tcW w:w="179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Should be under 3 seconds</w:t>
            </w:r>
          </w:p>
        </w:tc>
        <w:tc>
          <w:tcPr>
            <w:tcW w:w="1101"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r>
          </w:p>
        </w:tc>
        <w:tc>
          <w:tcPr>
            <w:tcW w:w="937"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r>
          </w:p>
        </w:tc>
      </w:tr>
      <w:tr>
        <w:trPr>
          <w:cantSplit w:val="true"/>
        </w:trPr>
        <w:tc>
          <w:tcPr>
            <w:tcW w:w="79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b/>
                <w:bCs/>
                <w:sz w:val="15"/>
                <w:szCs w:val="15"/>
              </w:rPr>
              <w:t>PT-02</w:t>
            </w:r>
          </w:p>
        </w:tc>
        <w:tc>
          <w:tcPr>
            <w:tcW w:w="2201"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Concurrent Access Test</w:t>
            </w:r>
          </w:p>
        </w:tc>
        <w:tc>
          <w:tcPr>
            <w:tcW w:w="28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Open restricted records with several users at the same time</w:t>
            </w:r>
          </w:p>
        </w:tc>
        <w:tc>
          <w:tcPr>
            <w:tcW w:w="179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Access checks should not slow down</w:t>
            </w:r>
          </w:p>
        </w:tc>
        <w:tc>
          <w:tcPr>
            <w:tcW w:w="1101"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r>
          </w:p>
        </w:tc>
        <w:tc>
          <w:tcPr>
            <w:tcW w:w="937"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r>
          </w:p>
        </w:tc>
      </w:tr>
      <w:tr>
        <w:trPr>
          <w:cantSplit w:val="true"/>
        </w:trPr>
        <w:tc>
          <w:tcPr>
            <w:tcW w:w="79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b/>
                <w:bCs/>
                <w:sz w:val="15"/>
                <w:szCs w:val="15"/>
              </w:rPr>
              <w:t>PT-03</w:t>
            </w:r>
          </w:p>
        </w:tc>
        <w:tc>
          <w:tcPr>
            <w:tcW w:w="2201"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Large List Load Test</w:t>
            </w:r>
          </w:p>
        </w:tc>
        <w:tc>
          <w:tcPr>
            <w:tcW w:w="28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Open a table list with many records while the ACL script is active</w:t>
            </w:r>
          </w:p>
        </w:tc>
        <w:tc>
          <w:tcPr>
            <w:tcW w:w="179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5"/>
                <w:szCs w:val="15"/>
              </w:rPr>
              <w:t>Should work smoothly without crashing</w:t>
            </w:r>
          </w:p>
        </w:tc>
        <w:tc>
          <w:tcPr>
            <w:tcW w:w="1101"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r>
          </w:p>
        </w:tc>
        <w:tc>
          <w:tcPr>
            <w:tcW w:w="937"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r>
          </w:p>
        </w:tc>
      </w:tr>
    </w:tbl>
    <w:p>
      <w:pPr>
        <w:pStyle w:val="Heading1"/>
        <w:keepNext w:val="true"/>
        <w:spacing w:before="280" w:after="120"/>
        <w:rPr/>
      </w:pPr>
      <w:r>
        <w:rPr/>
        <w:t>7. RESULTS</w:t>
      </w:r>
    </w:p>
    <w:p>
      <w:pPr>
        <w:pStyle w:val="Heading2"/>
        <w:keepNext w:val="true"/>
        <w:spacing w:before="200" w:after="100"/>
        <w:rPr/>
      </w:pPr>
      <w:r>
        <w:rPr/>
        <w:t>7.1 Output Screenshots</w:t>
      </w:r>
    </w:p>
    <w:p>
      <w:pPr>
        <w:pStyle w:val="Normal"/>
        <w:keepNext w:val="true"/>
        <w:spacing w:lineRule="auto" w:line="276" w:before="0" w:after="100"/>
        <w:rPr/>
      </w:pPr>
      <w:r>
        <w:rPr/>
        <w:t>Add the output screenshots in the spaces below.</w:t>
      </w:r>
    </w:p>
    <w:tbl>
      <w:tblPr>
        <w:tblW w:w="9638" w:type="dxa"/>
        <w:jc w:val="left"/>
        <w:tblInd w:w="17" w:type="dxa"/>
        <w:tblLayout w:type="fixed"/>
        <w:tblCellMar>
          <w:top w:w="0" w:type="dxa"/>
          <w:left w:w="10" w:type="dxa"/>
          <w:bottom w:w="0" w:type="dxa"/>
          <w:right w:w="10" w:type="dxa"/>
        </w:tblCellMar>
        <w:tblLook w:val="04a0" w:noHBand="0" w:noVBand="1" w:firstColumn="1" w:lastRow="0" w:lastColumn="0" w:firstRow="1"/>
      </w:tblPr>
      <w:tblGrid>
        <w:gridCol w:w="9638"/>
      </w:tblGrid>
      <w:tr>
        <w:trPr>
          <w:trHeight w:val="3000" w:hRule="exact"/>
          <w:cantSplit w:val="true"/>
        </w:trPr>
        <w:tc>
          <w:tcPr>
            <w:tcW w:w="9638" w:type="dxa"/>
            <w:tcBorders>
              <w:top w:val="dashed" w:sz="6" w:space="0" w:color="A6A6A6"/>
              <w:left w:val="dashed" w:sz="6" w:space="0" w:color="A6A6A6"/>
              <w:bottom w:val="dashed" w:sz="6" w:space="0" w:color="A6A6A6"/>
              <w:right w:val="dashed" w:sz="6" w:space="0" w:color="A6A6A6"/>
            </w:tcBorders>
            <w:vAlign w:val="center"/>
          </w:tcPr>
          <w:p>
            <w:pPr>
              <w:pStyle w:val="Normal"/>
              <w:spacing w:before="0" w:after="200"/>
              <w:jc w:val="center"/>
              <w:rPr/>
            </w:pPr>
            <w:r>
              <w:rPr>
                <w:i/>
                <w:iCs/>
                <w:color w:val="A6A6A6"/>
                <w:sz w:val="20"/>
                <w:szCs w:val="20"/>
              </w:rPr>
              <w:t>Insert screenshot here</w:t>
            </w:r>
          </w:p>
        </w:tc>
      </w:tr>
    </w:tbl>
    <w:p>
      <w:pPr>
        <w:pStyle w:val="Normal"/>
        <w:spacing w:lineRule="auto" w:line="276" w:before="0" w:after="160"/>
        <w:jc w:val="center"/>
        <w:rPr/>
      </w:pPr>
      <w:r>
        <w:rPr>
          <w:i/>
          <w:iCs/>
          <w:color w:val="595959"/>
          <w:sz w:val="18"/>
          <w:szCs w:val="18"/>
        </w:rPr>
        <w:t>Figure 7.1: Users and roles created (Milestone 1)</w:t>
      </w:r>
    </w:p>
    <w:tbl>
      <w:tblPr>
        <w:tblW w:w="9638" w:type="dxa"/>
        <w:jc w:val="left"/>
        <w:tblInd w:w="17" w:type="dxa"/>
        <w:tblLayout w:type="fixed"/>
        <w:tblCellMar>
          <w:top w:w="0" w:type="dxa"/>
          <w:left w:w="10" w:type="dxa"/>
          <w:bottom w:w="0" w:type="dxa"/>
          <w:right w:w="10" w:type="dxa"/>
        </w:tblCellMar>
        <w:tblLook w:val="04a0" w:noHBand="0" w:noVBand="1" w:firstColumn="1" w:lastRow="0" w:lastColumn="0" w:firstRow="1"/>
      </w:tblPr>
      <w:tblGrid>
        <w:gridCol w:w="9638"/>
      </w:tblGrid>
      <w:tr>
        <w:trPr>
          <w:trHeight w:val="3000" w:hRule="exact"/>
          <w:cantSplit w:val="true"/>
        </w:trPr>
        <w:tc>
          <w:tcPr>
            <w:tcW w:w="9638" w:type="dxa"/>
            <w:tcBorders>
              <w:top w:val="dashed" w:sz="6" w:space="0" w:color="A6A6A6"/>
              <w:left w:val="dashed" w:sz="6" w:space="0" w:color="A6A6A6"/>
              <w:bottom w:val="dashed" w:sz="6" w:space="0" w:color="A6A6A6"/>
              <w:right w:val="dashed" w:sz="6" w:space="0" w:color="A6A6A6"/>
            </w:tcBorders>
            <w:vAlign w:val="center"/>
          </w:tcPr>
          <w:p>
            <w:pPr>
              <w:pStyle w:val="Normal"/>
              <w:spacing w:before="0" w:after="200"/>
              <w:jc w:val="center"/>
              <w:rPr/>
            </w:pPr>
            <w:r>
              <w:rPr>
                <w:i/>
                <w:iCs/>
                <w:color w:val="A6A6A6"/>
                <w:sz w:val="20"/>
                <w:szCs w:val="20"/>
              </w:rPr>
              <w:t>Insert screenshot here</w:t>
            </w:r>
          </w:p>
        </w:tc>
      </w:tr>
    </w:tbl>
    <w:p>
      <w:pPr>
        <w:pStyle w:val="Normal"/>
        <w:spacing w:lineRule="auto" w:line="276" w:before="0" w:after="160"/>
        <w:jc w:val="center"/>
        <w:rPr/>
      </w:pPr>
      <w:r>
        <w:rPr>
          <w:i/>
          <w:iCs/>
          <w:color w:val="595959"/>
          <w:sz w:val="18"/>
          <w:szCs w:val="18"/>
        </w:rPr>
        <w:t>Figure 7.2: Custom table with the restricted field (Milestone 2)</w:t>
      </w:r>
    </w:p>
    <w:tbl>
      <w:tblPr>
        <w:tblW w:w="9638" w:type="dxa"/>
        <w:jc w:val="left"/>
        <w:tblInd w:w="17" w:type="dxa"/>
        <w:tblLayout w:type="fixed"/>
        <w:tblCellMar>
          <w:top w:w="0" w:type="dxa"/>
          <w:left w:w="10" w:type="dxa"/>
          <w:bottom w:w="0" w:type="dxa"/>
          <w:right w:w="10" w:type="dxa"/>
        </w:tblCellMar>
        <w:tblLook w:val="04a0" w:noHBand="0" w:noVBand="1" w:firstColumn="1" w:lastRow="0" w:lastColumn="0" w:firstRow="1"/>
      </w:tblPr>
      <w:tblGrid>
        <w:gridCol w:w="9638"/>
      </w:tblGrid>
      <w:tr>
        <w:trPr>
          <w:trHeight w:val="3200" w:hRule="exact"/>
          <w:cantSplit w:val="true"/>
        </w:trPr>
        <w:tc>
          <w:tcPr>
            <w:tcW w:w="9638" w:type="dxa"/>
            <w:tcBorders>
              <w:top w:val="dashed" w:sz="6" w:space="0" w:color="A6A6A6"/>
              <w:left w:val="dashed" w:sz="6" w:space="0" w:color="A6A6A6"/>
              <w:bottom w:val="dashed" w:sz="6" w:space="0" w:color="A6A6A6"/>
              <w:right w:val="dashed" w:sz="6" w:space="0" w:color="A6A6A6"/>
            </w:tcBorders>
            <w:vAlign w:val="center"/>
          </w:tcPr>
          <w:p>
            <w:pPr>
              <w:pStyle w:val="Normal"/>
              <w:spacing w:before="0" w:after="200"/>
              <w:jc w:val="center"/>
              <w:rPr/>
            </w:pPr>
            <w:r>
              <w:rPr>
                <w:i/>
                <w:iCs/>
                <w:color w:val="A6A6A6"/>
                <w:sz w:val="20"/>
                <w:szCs w:val="20"/>
              </w:rPr>
              <w:t>Insert screenshot here</w:t>
            </w:r>
          </w:p>
        </w:tc>
      </w:tr>
    </w:tbl>
    <w:p>
      <w:pPr>
        <w:pStyle w:val="Normal"/>
        <w:spacing w:lineRule="auto" w:line="276" w:before="0" w:after="160"/>
        <w:jc w:val="center"/>
        <w:rPr/>
      </w:pPr>
      <w:r>
        <w:rPr>
          <w:i/>
          <w:iCs/>
          <w:color w:val="595959"/>
          <w:sz w:val="18"/>
          <w:szCs w:val="18"/>
        </w:rPr>
        <w:t>Figure 7.3: ACL script for READ, CREATE, WRITE and DELETE (Milestones 3–6)</w:t>
      </w:r>
    </w:p>
    <w:tbl>
      <w:tblPr>
        <w:tblW w:w="9638" w:type="dxa"/>
        <w:jc w:val="left"/>
        <w:tblInd w:w="17" w:type="dxa"/>
        <w:tblLayout w:type="fixed"/>
        <w:tblCellMar>
          <w:top w:w="0" w:type="dxa"/>
          <w:left w:w="10" w:type="dxa"/>
          <w:bottom w:w="0" w:type="dxa"/>
          <w:right w:w="10" w:type="dxa"/>
        </w:tblCellMar>
        <w:tblLook w:val="04a0" w:noHBand="0" w:noVBand="1" w:firstColumn="1" w:lastRow="0" w:lastColumn="0" w:firstRow="1"/>
      </w:tblPr>
      <w:tblGrid>
        <w:gridCol w:w="9638"/>
      </w:tblGrid>
      <w:tr>
        <w:trPr>
          <w:trHeight w:val="3000" w:hRule="exact"/>
          <w:cantSplit w:val="true"/>
        </w:trPr>
        <w:tc>
          <w:tcPr>
            <w:tcW w:w="9638" w:type="dxa"/>
            <w:tcBorders>
              <w:top w:val="dashed" w:sz="6" w:space="0" w:color="A6A6A6"/>
              <w:left w:val="dashed" w:sz="6" w:space="0" w:color="A6A6A6"/>
              <w:bottom w:val="dashed" w:sz="6" w:space="0" w:color="A6A6A6"/>
              <w:right w:val="dashed" w:sz="6" w:space="0" w:color="A6A6A6"/>
            </w:tcBorders>
            <w:vAlign w:val="center"/>
          </w:tcPr>
          <w:p>
            <w:pPr>
              <w:pStyle w:val="Normal"/>
              <w:spacing w:before="0" w:after="200"/>
              <w:jc w:val="center"/>
              <w:rPr/>
            </w:pPr>
            <w:r>
              <w:rPr>
                <w:i/>
                <w:iCs/>
                <w:color w:val="A6A6A6"/>
                <w:sz w:val="20"/>
                <w:szCs w:val="20"/>
              </w:rPr>
              <w:t>Insert screenshot here</w:t>
            </w:r>
          </w:p>
        </w:tc>
      </w:tr>
    </w:tbl>
    <w:p>
      <w:pPr>
        <w:pStyle w:val="Normal"/>
        <w:spacing w:lineRule="auto" w:line="276" w:before="0" w:after="160"/>
        <w:jc w:val="center"/>
        <w:rPr/>
      </w:pPr>
      <w:r>
        <w:rPr>
          <w:i/>
          <w:iCs/>
          <w:color w:val="595959"/>
          <w:sz w:val="18"/>
          <w:szCs w:val="18"/>
        </w:rPr>
        <w:t>Figure 7.4: Authorized user – restricted record visible</w:t>
      </w:r>
    </w:p>
    <w:tbl>
      <w:tblPr>
        <w:tblW w:w="9638" w:type="dxa"/>
        <w:jc w:val="left"/>
        <w:tblInd w:w="17" w:type="dxa"/>
        <w:tblLayout w:type="fixed"/>
        <w:tblCellMar>
          <w:top w:w="0" w:type="dxa"/>
          <w:left w:w="10" w:type="dxa"/>
          <w:bottom w:w="0" w:type="dxa"/>
          <w:right w:w="10" w:type="dxa"/>
        </w:tblCellMar>
        <w:tblLook w:val="04a0" w:noHBand="0" w:noVBand="1" w:firstColumn="1" w:lastRow="0" w:lastColumn="0" w:firstRow="1"/>
      </w:tblPr>
      <w:tblGrid>
        <w:gridCol w:w="9638"/>
      </w:tblGrid>
      <w:tr>
        <w:trPr>
          <w:trHeight w:val="3000" w:hRule="exact"/>
          <w:cantSplit w:val="true"/>
        </w:trPr>
        <w:tc>
          <w:tcPr>
            <w:tcW w:w="9638" w:type="dxa"/>
            <w:tcBorders>
              <w:top w:val="dashed" w:sz="6" w:space="0" w:color="A6A6A6"/>
              <w:left w:val="dashed" w:sz="6" w:space="0" w:color="A6A6A6"/>
              <w:bottom w:val="dashed" w:sz="6" w:space="0" w:color="A6A6A6"/>
              <w:right w:val="dashed" w:sz="6" w:space="0" w:color="A6A6A6"/>
            </w:tcBorders>
            <w:vAlign w:val="center"/>
          </w:tcPr>
          <w:p>
            <w:pPr>
              <w:pStyle w:val="Normal"/>
              <w:spacing w:before="0" w:after="200"/>
              <w:jc w:val="center"/>
              <w:rPr/>
            </w:pPr>
            <w:r>
              <w:rPr>
                <w:i/>
                <w:iCs/>
                <w:color w:val="A6A6A6"/>
                <w:sz w:val="20"/>
                <w:szCs w:val="20"/>
              </w:rPr>
              <w:t>Insert screenshot here</w:t>
            </w:r>
          </w:p>
        </w:tc>
      </w:tr>
    </w:tbl>
    <w:p>
      <w:pPr>
        <w:pStyle w:val="Normal"/>
        <w:spacing w:lineRule="auto" w:line="276" w:before="0" w:after="160"/>
        <w:jc w:val="center"/>
        <w:rPr/>
      </w:pPr>
      <w:r>
        <w:rPr>
          <w:i/>
          <w:iCs/>
          <w:color w:val="595959"/>
          <w:sz w:val="18"/>
          <w:szCs w:val="18"/>
        </w:rPr>
        <w:t>Figure 7.5: Unauthorized user – restricted record hidden or access denied</w:t>
      </w:r>
    </w:p>
    <w:tbl>
      <w:tblPr>
        <w:tblW w:w="9638" w:type="dxa"/>
        <w:jc w:val="left"/>
        <w:tblInd w:w="17" w:type="dxa"/>
        <w:tblLayout w:type="fixed"/>
        <w:tblCellMar>
          <w:top w:w="0" w:type="dxa"/>
          <w:left w:w="10" w:type="dxa"/>
          <w:bottom w:w="0" w:type="dxa"/>
          <w:right w:w="10" w:type="dxa"/>
        </w:tblCellMar>
        <w:tblLook w:val="04a0" w:noHBand="0" w:noVBand="1" w:firstColumn="1" w:lastRow="0" w:lastColumn="0" w:firstRow="1"/>
      </w:tblPr>
      <w:tblGrid>
        <w:gridCol w:w="9638"/>
      </w:tblGrid>
      <w:tr>
        <w:trPr>
          <w:trHeight w:val="3000" w:hRule="exact"/>
          <w:cantSplit w:val="true"/>
        </w:trPr>
        <w:tc>
          <w:tcPr>
            <w:tcW w:w="9638" w:type="dxa"/>
            <w:tcBorders>
              <w:top w:val="dashed" w:sz="6" w:space="0" w:color="A6A6A6"/>
              <w:left w:val="dashed" w:sz="6" w:space="0" w:color="A6A6A6"/>
              <w:bottom w:val="dashed" w:sz="6" w:space="0" w:color="A6A6A6"/>
              <w:right w:val="dashed" w:sz="6" w:space="0" w:color="A6A6A6"/>
            </w:tcBorders>
            <w:vAlign w:val="center"/>
          </w:tcPr>
          <w:p>
            <w:pPr>
              <w:pStyle w:val="Normal"/>
              <w:spacing w:before="0" w:after="200"/>
              <w:jc w:val="center"/>
              <w:rPr/>
            </w:pPr>
            <w:r>
              <w:rPr>
                <w:i/>
                <w:iCs/>
                <w:color w:val="A6A6A6"/>
                <w:sz w:val="20"/>
                <w:szCs w:val="20"/>
              </w:rPr>
              <w:t>Insert screenshot here</w:t>
            </w:r>
          </w:p>
        </w:tc>
      </w:tr>
    </w:tbl>
    <w:p>
      <w:pPr>
        <w:pStyle w:val="Normal"/>
        <w:spacing w:lineRule="auto" w:line="276" w:before="0" w:after="160"/>
        <w:jc w:val="center"/>
        <w:rPr/>
      </w:pPr>
      <w:r>
        <w:rPr>
          <w:i/>
          <w:iCs/>
          <w:color w:val="595959"/>
          <w:sz w:val="18"/>
          <w:szCs w:val="18"/>
        </w:rPr>
        <w:t>Figure 7.6: System log entry showing the ACL result</w:t>
      </w:r>
    </w:p>
    <w:p>
      <w:pPr>
        <w:pStyle w:val="Heading1"/>
        <w:keepNext w:val="true"/>
        <w:spacing w:before="280" w:after="120"/>
        <w:rPr/>
      </w:pPr>
      <w:r>
        <w:rPr/>
        <w:t>8. ADVANTAGES &amp; DISADVANTAGES</w:t>
      </w:r>
    </w:p>
    <w:p>
      <w:pPr>
        <w:pStyle w:val="Normal"/>
        <w:keepNext w:val="true"/>
        <w:spacing w:before="140" w:after="60"/>
        <w:rPr/>
      </w:pPr>
      <w:r>
        <w:rPr>
          <w:b/>
          <w:bCs/>
        </w:rPr>
        <w:t>Advantages</w:t>
      </w:r>
    </w:p>
    <w:p>
      <w:pPr>
        <w:pStyle w:val="ListParagraph"/>
        <w:numPr>
          <w:ilvl w:val="0"/>
          <w:numId w:val="2"/>
        </w:numPr>
        <w:spacing w:lineRule="auto" w:line="276" w:before="0" w:after="60"/>
        <w:contextualSpacing w:val="false"/>
        <w:rPr/>
      </w:pPr>
      <w:r>
        <w:rPr/>
        <w:t>Access is decided for each record by its field value, not only by the user’s role.</w:t>
      </w:r>
    </w:p>
    <w:p>
      <w:pPr>
        <w:pStyle w:val="ListParagraph"/>
        <w:numPr>
          <w:ilvl w:val="0"/>
          <w:numId w:val="2"/>
        </w:numPr>
        <w:spacing w:lineRule="auto" w:line="276" w:before="0" w:after="60"/>
        <w:contextualSpacing w:val="false"/>
        <w:rPr/>
      </w:pPr>
      <w:r>
        <w:rPr/>
        <w:t>Sensitive records stay hidden from users who should not see them, which supports audits and compliance.</w:t>
      </w:r>
    </w:p>
    <w:p>
      <w:pPr>
        <w:pStyle w:val="ListParagraph"/>
        <w:numPr>
          <w:ilvl w:val="0"/>
          <w:numId w:val="2"/>
        </w:numPr>
        <w:spacing w:lineRule="auto" w:line="276" w:before="0" w:after="60"/>
        <w:contextualSpacing w:val="false"/>
        <w:rPr/>
      </w:pPr>
      <w:r>
        <w:rPr/>
        <w:t>One script pattern can be reused for READ, CREATE, WRITE and DELETE and for other tables and fields.</w:t>
      </w:r>
    </w:p>
    <w:p>
      <w:pPr>
        <w:pStyle w:val="ListParagraph"/>
        <w:numPr>
          <w:ilvl w:val="0"/>
          <w:numId w:val="2"/>
        </w:numPr>
        <w:spacing w:lineRule="auto" w:line="276" w:before="0" w:after="60"/>
        <w:contextualSpacing w:val="false"/>
        <w:rPr/>
      </w:pPr>
      <w:r>
        <w:rPr/>
        <w:t>Authorized users and record owners can keep working on the records they need.</w:t>
      </w:r>
    </w:p>
    <w:p>
      <w:pPr>
        <w:pStyle w:val="ListParagraph"/>
        <w:numPr>
          <w:ilvl w:val="0"/>
          <w:numId w:val="2"/>
        </w:numPr>
        <w:spacing w:lineRule="auto" w:line="276" w:before="0" w:after="60"/>
        <w:contextualSpacing w:val="false"/>
        <w:rPr/>
      </w:pPr>
      <w:r>
        <w:rPr/>
        <w:t>The ACLs are enforced on the ServiceNow server, so they apply to lists, forms and reports.</w:t>
      </w:r>
    </w:p>
    <w:p>
      <w:pPr>
        <w:pStyle w:val="Normal"/>
        <w:keepNext w:val="true"/>
        <w:spacing w:before="140" w:after="60"/>
        <w:rPr/>
      </w:pPr>
      <w:r>
        <w:rPr>
          <w:b/>
          <w:bCs/>
        </w:rPr>
        <w:t>Disadvantages</w:t>
      </w:r>
    </w:p>
    <w:p>
      <w:pPr>
        <w:pStyle w:val="ListParagraph"/>
        <w:numPr>
          <w:ilvl w:val="0"/>
          <w:numId w:val="2"/>
        </w:numPr>
        <w:spacing w:lineRule="auto" w:line="276" w:before="0" w:after="60"/>
        <w:contextualSpacing w:val="false"/>
        <w:rPr/>
      </w:pPr>
      <w:r>
        <w:rPr/>
        <w:t>ACL scripts are harder to write, test and debug than simple role-based ACLs.</w:t>
      </w:r>
    </w:p>
    <w:p>
      <w:pPr>
        <w:pStyle w:val="ListParagraph"/>
        <w:numPr>
          <w:ilvl w:val="0"/>
          <w:numId w:val="2"/>
        </w:numPr>
        <w:spacing w:lineRule="auto" w:line="276" w:before="0" w:after="60"/>
        <w:contextualSpacing w:val="false"/>
        <w:rPr/>
      </w:pPr>
      <w:r>
        <w:rPr/>
        <w:t>Results depend on the ACL evaluation order, so a mistake can block legitimate users or miss restricted ones.</w:t>
      </w:r>
    </w:p>
    <w:p>
      <w:pPr>
        <w:pStyle w:val="ListParagraph"/>
        <w:numPr>
          <w:ilvl w:val="0"/>
          <w:numId w:val="2"/>
        </w:numPr>
        <w:spacing w:lineRule="auto" w:line="276" w:before="0" w:after="60"/>
        <w:contextualSpacing w:val="false"/>
        <w:rPr/>
      </w:pPr>
      <w:r>
        <w:rPr/>
        <w:t>Scripts need to be reviewed when roles or fields change.</w:t>
      </w:r>
    </w:p>
    <w:p>
      <w:pPr>
        <w:pStyle w:val="ListParagraph"/>
        <w:numPr>
          <w:ilvl w:val="0"/>
          <w:numId w:val="2"/>
        </w:numPr>
        <w:spacing w:lineRule="auto" w:line="276" w:before="0" w:after="60"/>
        <w:contextualSpacing w:val="false"/>
        <w:rPr/>
      </w:pPr>
      <w:r>
        <w:rPr/>
        <w:t>A long or complex script can slow down lists and forms, so scripts must stay short.</w:t>
      </w:r>
    </w:p>
    <w:p>
      <w:pPr>
        <w:pStyle w:val="ListParagraph"/>
        <w:numPr>
          <w:ilvl w:val="0"/>
          <w:numId w:val="2"/>
        </w:numPr>
        <w:spacing w:lineRule="auto" w:line="276" w:before="0" w:after="60"/>
        <w:contextualSpacing w:val="false"/>
        <w:rPr/>
      </w:pPr>
      <w:r>
        <w:rPr/>
        <w:t>The solution only works inside ServiceNow.</w:t>
      </w:r>
    </w:p>
    <w:p>
      <w:pPr>
        <w:pStyle w:val="Heading1"/>
        <w:keepNext w:val="true"/>
        <w:spacing w:before="280" w:after="120"/>
        <w:rPr/>
      </w:pPr>
      <w:r>
        <w:rPr/>
        <w:t>9. CONCLUSION</w:t>
      </w:r>
    </w:p>
    <w:p>
      <w:pPr>
        <w:pStyle w:val="Normal"/>
        <w:spacing w:lineRule="auto" w:line="276" w:before="0" w:after="120"/>
        <w:rPr/>
      </w:pPr>
      <w:r>
        <w:rPr/>
        <w:t>The project shows how script-controlled ACLs in ServiceNow can restrict access to records by field value and user role. Users and roles, a custom table with a restricted field, and ACLs for READ, CREATE, WRITE and DELETE were planned across seven milestones and three sprints, and a set of functional, performance and UAT test cases was prepared to check that authorized users get access, unauthorized users are blocked, and record owners are not wrongly denied. Together these give precise, maintainable record-level security that reduces data-leak risk and audit concerns.</w:t>
      </w:r>
    </w:p>
    <w:p>
      <w:pPr>
        <w:pStyle w:val="Heading1"/>
        <w:keepNext w:val="true"/>
        <w:spacing w:before="280" w:after="120"/>
        <w:rPr/>
      </w:pPr>
      <w:r>
        <w:rPr/>
        <w:t>10. FUTURE SCOPE</w:t>
      </w:r>
    </w:p>
    <w:p>
      <w:pPr>
        <w:pStyle w:val="ListParagraph"/>
        <w:numPr>
          <w:ilvl w:val="0"/>
          <w:numId w:val="2"/>
        </w:numPr>
        <w:spacing w:lineRule="auto" w:line="276" w:before="0" w:after="60"/>
        <w:contextualSpacing w:val="false"/>
        <w:rPr/>
      </w:pPr>
      <w:r>
        <w:rPr/>
        <w:t>Apply the same script pattern to more tables and fields.</w:t>
      </w:r>
    </w:p>
    <w:p>
      <w:pPr>
        <w:pStyle w:val="ListParagraph"/>
        <w:numPr>
          <w:ilvl w:val="0"/>
          <w:numId w:val="2"/>
        </w:numPr>
        <w:spacing w:lineRule="auto" w:line="276" w:before="0" w:after="60"/>
        <w:contextualSpacing w:val="false"/>
        <w:rPr/>
      </w:pPr>
      <w:r>
        <w:rPr/>
        <w:t>Move the shared checks into a reusable Script Include so every ACL uses the same logic.</w:t>
      </w:r>
    </w:p>
    <w:p>
      <w:pPr>
        <w:pStyle w:val="ListParagraph"/>
        <w:numPr>
          <w:ilvl w:val="0"/>
          <w:numId w:val="2"/>
        </w:numPr>
        <w:spacing w:lineRule="auto" w:line="276" w:before="0" w:after="60"/>
        <w:contextualSpacing w:val="false"/>
        <w:rPr/>
      </w:pPr>
      <w:r>
        <w:rPr/>
        <w:t>Add exceptions for the record creator and the assignment group.</w:t>
      </w:r>
    </w:p>
    <w:p>
      <w:pPr>
        <w:pStyle w:val="ListParagraph"/>
        <w:numPr>
          <w:ilvl w:val="0"/>
          <w:numId w:val="2"/>
        </w:numPr>
        <w:spacing w:lineRule="auto" w:line="276" w:before="0" w:after="60"/>
        <w:contextualSpacing w:val="false"/>
        <w:rPr/>
      </w:pPr>
      <w:r>
        <w:rPr/>
        <w:t>Show a clear message to the user when access is denied.</w:t>
      </w:r>
    </w:p>
    <w:p>
      <w:pPr>
        <w:pStyle w:val="ListParagraph"/>
        <w:numPr>
          <w:ilvl w:val="0"/>
          <w:numId w:val="2"/>
        </w:numPr>
        <w:spacing w:lineRule="auto" w:line="276" w:before="0" w:after="60"/>
        <w:contextualSpacing w:val="false"/>
        <w:rPr/>
      </w:pPr>
      <w:r>
        <w:rPr/>
        <w:t>Build a dashboard to monitor denied access for the auditors.</w:t>
      </w:r>
    </w:p>
    <w:p>
      <w:pPr>
        <w:pStyle w:val="ListParagraph"/>
        <w:numPr>
          <w:ilvl w:val="0"/>
          <w:numId w:val="2"/>
        </w:numPr>
        <w:spacing w:lineRule="auto" w:line="276" w:before="0" w:after="60"/>
        <w:contextualSpacing w:val="false"/>
        <w:rPr/>
      </w:pPr>
      <w:r>
        <w:rPr/>
        <w:t>Keep a regular review of ACLs and test data sets for edge cases.</w:t>
      </w:r>
      <w:r>
        <w:br w:type="page"/>
      </w:r>
    </w:p>
    <w:p>
      <w:pPr>
        <w:pStyle w:val="Heading1"/>
        <w:keepNext w:val="true"/>
        <w:spacing w:before="0" w:after="120"/>
        <w:rPr/>
      </w:pPr>
      <w:r>
        <w:rPr/>
        <w:t>11. APPENDIX</w:t>
      </w:r>
    </w:p>
    <w:p>
      <w:pPr>
        <w:pStyle w:val="Normal"/>
        <w:keepNext w:val="true"/>
        <w:spacing w:before="140" w:after="60"/>
        <w:rPr/>
      </w:pPr>
      <w:r>
        <w:rPr>
          <w:b/>
          <w:bCs/>
        </w:rPr>
        <w:t>Source Code (if any)</w:t>
      </w:r>
    </w:p>
    <w:p>
      <w:pPr>
        <w:pStyle w:val="Normal"/>
        <w:spacing w:lineRule="auto" w:line="276" w:before="0" w:after="80"/>
        <w:rPr/>
      </w:pPr>
      <w:r>
        <w:rPr/>
        <w:t>Add the ACL scripts used for READ, CREATE, WRITE and DELETE below. The pattern follows this outline (replace the field and role names with the ones used in the project):</w:t>
      </w:r>
    </w:p>
    <w:tbl>
      <w:tblPr>
        <w:tblW w:w="9638" w:type="dxa"/>
        <w:jc w:val="left"/>
        <w:tblInd w:w="145" w:type="dxa"/>
        <w:tblLayout w:type="fixed"/>
        <w:tblCellMar>
          <w:top w:w="80" w:type="dxa"/>
          <w:left w:w="140" w:type="dxa"/>
          <w:bottom w:w="80" w:type="dxa"/>
          <w:right w:w="140" w:type="dxa"/>
        </w:tblCellMar>
        <w:tblLook w:val="04a0" w:noHBand="0" w:noVBand="1" w:firstColumn="1" w:lastRow="0" w:lastColumn="0" w:firstRow="1"/>
      </w:tblPr>
      <w:tblGrid>
        <w:gridCol w:w="9638"/>
      </w:tblGrid>
      <w:tr>
        <w:trPr/>
        <w:tc>
          <w:tcPr>
            <w:tcW w:w="9638" w:type="dxa"/>
            <w:tcBorders>
              <w:top w:val="single" w:sz="4" w:space="0" w:color="808080"/>
              <w:left w:val="single" w:sz="4" w:space="0" w:color="808080"/>
              <w:bottom w:val="single" w:sz="4" w:space="0" w:color="808080"/>
              <w:right w:val="single" w:sz="4" w:space="0" w:color="808080"/>
            </w:tcBorders>
            <w:shd w:color="auto" w:fill="F5F5F5" w:val="clear"/>
          </w:tcPr>
          <w:p>
            <w:pPr>
              <w:pStyle w:val="Normal"/>
              <w:rPr/>
            </w:pPr>
            <w:r>
              <w:rPr>
                <w:rFonts w:eastAsia="Courier New" w:cs="Courier New" w:ascii="Courier New" w:hAnsi="Courier New"/>
                <w:sz w:val="18"/>
                <w:szCs w:val="18"/>
              </w:rPr>
              <w:t>answer = false;</w:t>
            </w:r>
          </w:p>
          <w:p>
            <w:pPr>
              <w:pStyle w:val="Normal"/>
              <w:rPr/>
            </w:pPr>
            <w:r>
              <w:rPr>
                <w:rFonts w:eastAsia="Courier New" w:cs="Courier New" w:ascii="Courier New" w:hAnsi="Courier New"/>
                <w:sz w:val="18"/>
                <w:szCs w:val="18"/>
              </w:rPr>
              <w:t>if (current.&lt;field_name&gt; != '&lt;restricted_value&gt;' || gs.hasRole('&lt;role_name&gt;')) {</w:t>
            </w:r>
          </w:p>
          <w:p>
            <w:pPr>
              <w:pStyle w:val="Normal"/>
              <w:rPr/>
            </w:pPr>
            <w:r>
              <w:rPr>
                <w:rFonts w:eastAsia="Courier New" w:cs="Courier New" w:ascii="Courier New" w:hAnsi="Courier New"/>
                <w:sz w:val="18"/>
                <w:szCs w:val="18"/>
              </w:rPr>
              <w:t xml:space="preserve">    </w:t>
            </w:r>
            <w:r>
              <w:rPr>
                <w:rFonts w:eastAsia="Courier New" w:cs="Courier New" w:ascii="Courier New" w:hAnsi="Courier New"/>
                <w:sz w:val="18"/>
                <w:szCs w:val="18"/>
              </w:rPr>
              <w:t>answer = true;</w:t>
            </w:r>
          </w:p>
          <w:p>
            <w:pPr>
              <w:pStyle w:val="Normal"/>
              <w:spacing w:before="0" w:after="200"/>
              <w:rPr/>
            </w:pPr>
            <w:r>
              <w:rPr>
                <w:rFonts w:eastAsia="Courier New" w:cs="Courier New" w:ascii="Courier New" w:hAnsi="Courier New"/>
                <w:sz w:val="18"/>
                <w:szCs w:val="18"/>
              </w:rPr>
              <w:t>}</w:t>
            </w:r>
          </w:p>
        </w:tc>
      </w:tr>
    </w:tbl>
    <w:p>
      <w:pPr>
        <w:pStyle w:val="Normal"/>
        <w:spacing w:lineRule="auto" w:line="276" w:before="0" w:after="100"/>
        <w:rPr/>
      </w:pPr>
      <w:r>
        <w:rPr/>
      </w:r>
    </w:p>
    <w:tbl>
      <w:tblPr>
        <w:tblW w:w="9638" w:type="dxa"/>
        <w:jc w:val="left"/>
        <w:tblInd w:w="17" w:type="dxa"/>
        <w:tblLayout w:type="fixed"/>
        <w:tblCellMar>
          <w:top w:w="0" w:type="dxa"/>
          <w:left w:w="10" w:type="dxa"/>
          <w:bottom w:w="0" w:type="dxa"/>
          <w:right w:w="10" w:type="dxa"/>
        </w:tblCellMar>
        <w:tblLook w:val="04a0" w:noHBand="0" w:noVBand="1" w:firstColumn="1" w:lastRow="0" w:lastColumn="0" w:firstRow="1"/>
      </w:tblPr>
      <w:tblGrid>
        <w:gridCol w:w="9638"/>
      </w:tblGrid>
      <w:tr>
        <w:trPr>
          <w:trHeight w:val="3000" w:hRule="exact"/>
          <w:cantSplit w:val="true"/>
        </w:trPr>
        <w:tc>
          <w:tcPr>
            <w:tcW w:w="9638" w:type="dxa"/>
            <w:tcBorders>
              <w:top w:val="dashed" w:sz="6" w:space="0" w:color="A6A6A6"/>
              <w:left w:val="dashed" w:sz="6" w:space="0" w:color="A6A6A6"/>
              <w:bottom w:val="dashed" w:sz="6" w:space="0" w:color="A6A6A6"/>
              <w:right w:val="dashed" w:sz="6" w:space="0" w:color="A6A6A6"/>
            </w:tcBorders>
            <w:vAlign w:val="center"/>
          </w:tcPr>
          <w:p>
            <w:pPr>
              <w:pStyle w:val="Normal"/>
              <w:spacing w:before="0" w:after="200"/>
              <w:jc w:val="center"/>
              <w:rPr/>
            </w:pPr>
            <w:r>
              <w:rPr>
                <w:i/>
                <w:iCs/>
                <w:color w:val="A6A6A6"/>
                <w:sz w:val="20"/>
                <w:szCs w:val="20"/>
              </w:rPr>
              <w:t>Insert screenshot here</w:t>
            </w:r>
          </w:p>
        </w:tc>
      </w:tr>
    </w:tbl>
    <w:p>
      <w:pPr>
        <w:pStyle w:val="Normal"/>
        <w:spacing w:lineRule="auto" w:line="276" w:before="0" w:after="160"/>
        <w:jc w:val="center"/>
        <w:rPr/>
      </w:pPr>
      <w:r>
        <w:rPr>
          <w:i/>
          <w:iCs/>
          <w:color w:val="595959"/>
          <w:sz w:val="18"/>
          <w:szCs w:val="18"/>
        </w:rPr>
        <w:t>Source code: ACL scripts used in the project</w:t>
      </w:r>
    </w:p>
    <w:p>
      <w:pPr>
        <w:pStyle w:val="Normal"/>
        <w:keepNext w:val="true"/>
        <w:spacing w:before="140" w:after="60"/>
        <w:rPr/>
      </w:pPr>
      <w:r>
        <w:rPr>
          <w:b/>
          <w:bCs/>
        </w:rPr>
        <w:t>Dataset Link</w:t>
      </w:r>
    </w:p>
    <w:p>
      <w:pPr>
        <w:pStyle w:val="Normal"/>
        <w:spacing w:lineRule="auto" w:line="276" w:before="0" w:after="120"/>
        <w:rPr/>
      </w:pPr>
      <w:r>
        <w:rPr/>
        <w:t>Not applicable – the project does not use a dataset.</w:t>
      </w:r>
    </w:p>
    <w:p>
      <w:pPr>
        <w:pStyle w:val="Normal"/>
        <w:keepNext w:val="true"/>
        <w:spacing w:before="140" w:after="60"/>
        <w:rPr/>
      </w:pPr>
      <w:r>
        <w:rPr>
          <w:b/>
          <w:bCs/>
        </w:rPr>
        <w:t>GitHub &amp; Project Demo Link</w:t>
      </w:r>
    </w:p>
    <w:p>
      <w:pPr>
        <w:pStyle w:val="Normal"/>
        <w:spacing w:lineRule="auto" w:line="276" w:before="0" w:after="120"/>
        <w:rPr/>
      </w:pPr>
      <w:r>
        <w:rPr>
          <w:b/>
          <w:bCs/>
        </w:rPr>
        <w:t xml:space="preserve">GitHub link: </w:t>
      </w:r>
      <w:r>
        <w:rPr/>
        <w:t>https://github.com/Dinesh-engineer-dotcom/Script-Controlled-ACL-Restrict-Record-Access-Based-on-Field-Value</w:t>
      </w:r>
      <w:bookmarkStart w:id="0" w:name="_GoBack"/>
      <w:bookmarkEnd w:id="0"/>
    </w:p>
    <w:p>
      <w:pPr>
        <w:pStyle w:val="Normal"/>
        <w:spacing w:lineRule="auto" w:line="276" w:before="0" w:after="120"/>
        <w:rPr/>
      </w:pPr>
      <w:r>
        <w:rPr>
          <w:b/>
          <w:bCs/>
        </w:rPr>
        <w:t xml:space="preserve">Project demo link: </w:t>
      </w:r>
      <w:r>
        <w:rPr/>
        <w:t>__________________________________________</w:t>
      </w:r>
      <w:r>
        <w:br w:type="page"/>
      </w:r>
    </w:p>
    <w:p>
      <w:pPr>
        <w:pStyle w:val="Normal"/>
        <w:spacing w:before="0" w:after="60"/>
        <w:rPr/>
      </w:pPr>
      <w:r>
        <w:rPr>
          <w:color w:val="595959"/>
        </w:rPr>
        <w:t>Part B</w:t>
      </w:r>
    </w:p>
    <w:p>
      <w:pPr>
        <w:pStyle w:val="Normal"/>
        <w:spacing w:before="0" w:after="200"/>
        <w:rPr/>
      </w:pPr>
      <w:r>
        <w:rPr>
          <w:b/>
          <w:bCs/>
          <w:sz w:val="40"/>
          <w:szCs w:val="40"/>
        </w:rPr>
        <w:t>Project Documentation</w:t>
      </w:r>
    </w:p>
    <w:p>
      <w:pPr>
        <w:pStyle w:val="Heading1"/>
        <w:keepNext w:val="true"/>
        <w:spacing w:before="280" w:after="120"/>
        <w:rPr/>
      </w:pPr>
      <w:r>
        <w:rPr/>
        <w:t>1. Introduction</w:t>
      </w:r>
    </w:p>
    <w:p>
      <w:pPr>
        <w:pStyle w:val="ListParagraph"/>
        <w:numPr>
          <w:ilvl w:val="0"/>
          <w:numId w:val="2"/>
        </w:numPr>
        <w:spacing w:lineRule="auto" w:line="276" w:before="0" w:after="60"/>
        <w:contextualSpacing w:val="false"/>
        <w:rPr/>
      </w:pPr>
      <w:r>
        <w:rPr>
          <w:b/>
          <w:bCs/>
        </w:rPr>
        <w:t xml:space="preserve">Project Title: </w:t>
      </w:r>
      <w:r>
        <w:rPr/>
        <w:t>Script-Controlled ACL – Restrict Record Access Based on Field Value</w:t>
      </w:r>
    </w:p>
    <w:p>
      <w:pPr>
        <w:pStyle w:val="ListParagraph"/>
        <w:numPr>
          <w:ilvl w:val="0"/>
          <w:numId w:val="2"/>
        </w:numPr>
        <w:spacing w:lineRule="auto" w:line="276" w:before="0" w:after="60"/>
        <w:contextualSpacing w:val="false"/>
        <w:rPr/>
      </w:pPr>
      <w:r>
        <w:rPr>
          <w:b/>
          <w:bCs/>
        </w:rPr>
        <w:t xml:space="preserve">Team Members: </w:t>
      </w:r>
    </w:p>
    <w:tbl>
      <w:tblPr>
        <w:tblW w:w="9638" w:type="dxa"/>
        <w:jc w:val="left"/>
        <w:tblInd w:w="85" w:type="dxa"/>
        <w:tblLayout w:type="fixed"/>
        <w:tblCellMar>
          <w:top w:w="50" w:type="dxa"/>
          <w:left w:w="80" w:type="dxa"/>
          <w:bottom w:w="50" w:type="dxa"/>
          <w:right w:w="80" w:type="dxa"/>
        </w:tblCellMar>
        <w:tblLook w:val="04a0" w:noHBand="0" w:noVBand="1" w:firstColumn="1" w:lastRow="0" w:lastColumn="0" w:firstRow="1"/>
      </w:tblPr>
      <w:tblGrid>
        <w:gridCol w:w="2799"/>
        <w:gridCol w:w="2000"/>
        <w:gridCol w:w="4839"/>
      </w:tblGrid>
      <w:tr>
        <w:trPr>
          <w:tblHeader w:val="true"/>
          <w:cantSplit w:val="true"/>
        </w:trPr>
        <w:tc>
          <w:tcPr>
            <w:tcW w:w="2799" w:type="dxa"/>
            <w:tcBorders>
              <w:top w:val="single" w:sz="4" w:space="0" w:color="808080"/>
              <w:left w:val="single" w:sz="4" w:space="0" w:color="808080"/>
              <w:bottom w:val="single" w:sz="4" w:space="0" w:color="808080"/>
              <w:right w:val="single" w:sz="4" w:space="0" w:color="808080"/>
            </w:tcBorders>
            <w:shd w:color="auto" w:fill="E8EEF4" w:val="clear"/>
          </w:tcPr>
          <w:p>
            <w:pPr>
              <w:pStyle w:val="Normal"/>
              <w:spacing w:before="0" w:after="20"/>
              <w:rPr/>
            </w:pPr>
            <w:r>
              <w:rPr>
                <w:b/>
                <w:bCs/>
                <w:sz w:val="18"/>
                <w:szCs w:val="18"/>
              </w:rPr>
              <w:t>Team member</w:t>
            </w:r>
          </w:p>
        </w:tc>
        <w:tc>
          <w:tcPr>
            <w:tcW w:w="2000" w:type="dxa"/>
            <w:tcBorders>
              <w:top w:val="single" w:sz="4" w:space="0" w:color="808080"/>
              <w:left w:val="single" w:sz="4" w:space="0" w:color="808080"/>
              <w:bottom w:val="single" w:sz="4" w:space="0" w:color="808080"/>
              <w:right w:val="single" w:sz="4" w:space="0" w:color="808080"/>
            </w:tcBorders>
            <w:shd w:color="auto" w:fill="E8EEF4" w:val="clear"/>
          </w:tcPr>
          <w:p>
            <w:pPr>
              <w:pStyle w:val="Normal"/>
              <w:spacing w:before="0" w:after="20"/>
              <w:rPr/>
            </w:pPr>
            <w:r>
              <w:rPr>
                <w:b/>
                <w:bCs/>
                <w:sz w:val="18"/>
                <w:szCs w:val="18"/>
              </w:rPr>
              <w:t>Role</w:t>
            </w:r>
          </w:p>
        </w:tc>
        <w:tc>
          <w:tcPr>
            <w:tcW w:w="4839" w:type="dxa"/>
            <w:tcBorders>
              <w:top w:val="single" w:sz="4" w:space="0" w:color="808080"/>
              <w:left w:val="single" w:sz="4" w:space="0" w:color="808080"/>
              <w:bottom w:val="single" w:sz="4" w:space="0" w:color="808080"/>
              <w:right w:val="single" w:sz="4" w:space="0" w:color="808080"/>
            </w:tcBorders>
            <w:shd w:color="auto" w:fill="E8EEF4" w:val="clear"/>
          </w:tcPr>
          <w:p>
            <w:pPr>
              <w:pStyle w:val="Normal"/>
              <w:spacing w:before="0" w:after="20"/>
              <w:rPr/>
            </w:pPr>
            <w:r>
              <w:rPr>
                <w:b/>
                <w:bCs/>
                <w:sz w:val="18"/>
                <w:szCs w:val="18"/>
              </w:rPr>
              <w:t>Responsibility</w:t>
            </w:r>
          </w:p>
        </w:tc>
      </w:tr>
      <w:tr>
        <w:trPr>
          <w:cantSplit w:val="true"/>
        </w:trPr>
        <w:tc>
          <w:tcPr>
            <w:tcW w:w="279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b/>
                <w:bCs/>
                <w:sz w:val="18"/>
                <w:szCs w:val="18"/>
              </w:rPr>
              <w:t>Afrin Fathima S</w:t>
            </w:r>
          </w:p>
        </w:tc>
        <w:tc>
          <w:tcPr>
            <w:tcW w:w="20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8"/>
                <w:szCs w:val="18"/>
              </w:rPr>
              <w:t>Team Leader</w:t>
            </w:r>
          </w:p>
        </w:tc>
        <w:tc>
          <w:tcPr>
            <w:tcW w:w="483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8"/>
                <w:szCs w:val="18"/>
              </w:rPr>
              <w:t xml:space="preserve">Milestone </w:t>
            </w:r>
            <w:r>
              <w:rPr>
                <w:sz w:val="18"/>
                <w:szCs w:val="18"/>
              </w:rPr>
              <w:t xml:space="preserve">4 </w:t>
            </w:r>
            <w:r>
              <w:rPr>
                <w:sz w:val="18"/>
                <w:szCs w:val="18"/>
              </w:rPr>
              <w:t xml:space="preserve">(ACL – </w:t>
            </w:r>
            <w:r>
              <w:rPr>
                <w:sz w:val="18"/>
                <w:szCs w:val="18"/>
              </w:rPr>
              <w:t>Create</w:t>
            </w:r>
            <w:r>
              <w:rPr>
                <w:sz w:val="18"/>
                <w:szCs w:val="18"/>
              </w:rPr>
              <w:t>) and Milestone 7 (project outcome)</w:t>
            </w:r>
          </w:p>
        </w:tc>
      </w:tr>
      <w:tr>
        <w:trPr>
          <w:cantSplit w:val="true"/>
        </w:trPr>
        <w:tc>
          <w:tcPr>
            <w:tcW w:w="279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b/>
                <w:bCs/>
                <w:sz w:val="18"/>
                <w:szCs w:val="18"/>
              </w:rPr>
              <w:t>Abhishek Raja B</w:t>
            </w:r>
          </w:p>
        </w:tc>
        <w:tc>
          <w:tcPr>
            <w:tcW w:w="20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8"/>
                <w:szCs w:val="18"/>
              </w:rPr>
              <w:t>Team member</w:t>
            </w:r>
          </w:p>
        </w:tc>
        <w:tc>
          <w:tcPr>
            <w:tcW w:w="483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8"/>
                <w:szCs w:val="18"/>
              </w:rPr>
              <w:t xml:space="preserve">Milestone 1 (users creation) </w:t>
            </w:r>
            <w:r>
              <w:rPr>
                <w:sz w:val="18"/>
                <w:szCs w:val="18"/>
              </w:rPr>
              <w:t>and milestone 2 (table creation)</w:t>
            </w:r>
          </w:p>
        </w:tc>
      </w:tr>
      <w:tr>
        <w:trPr>
          <w:cantSplit w:val="true"/>
        </w:trPr>
        <w:tc>
          <w:tcPr>
            <w:tcW w:w="279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b/>
                <w:bCs/>
                <w:sz w:val="18"/>
                <w:szCs w:val="18"/>
              </w:rPr>
              <w:t>Adhithan S</w:t>
            </w:r>
          </w:p>
        </w:tc>
        <w:tc>
          <w:tcPr>
            <w:tcW w:w="20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8"/>
                <w:szCs w:val="18"/>
              </w:rPr>
              <w:t>Team member</w:t>
            </w:r>
          </w:p>
        </w:tc>
        <w:tc>
          <w:tcPr>
            <w:tcW w:w="483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8"/>
                <w:szCs w:val="18"/>
              </w:rPr>
              <w:t xml:space="preserve">Milestone </w:t>
            </w:r>
            <w:r>
              <w:rPr>
                <w:sz w:val="18"/>
                <w:szCs w:val="18"/>
              </w:rPr>
              <w:t xml:space="preserve">1 </w:t>
            </w:r>
            <w:r>
              <w:rPr>
                <w:sz w:val="18"/>
                <w:szCs w:val="18"/>
              </w:rPr>
              <w:t>(</w:t>
            </w:r>
            <w:r>
              <w:rPr>
                <w:sz w:val="18"/>
                <w:szCs w:val="18"/>
              </w:rPr>
              <w:t xml:space="preserve">role </w:t>
            </w:r>
            <w:r>
              <w:rPr>
                <w:sz w:val="18"/>
                <w:szCs w:val="18"/>
              </w:rPr>
              <w:t xml:space="preserve">creation) and Milestone </w:t>
            </w:r>
            <w:r>
              <w:rPr>
                <w:sz w:val="18"/>
                <w:szCs w:val="18"/>
              </w:rPr>
              <w:t xml:space="preserve">3 </w:t>
            </w:r>
            <w:r>
              <w:rPr>
                <w:sz w:val="18"/>
                <w:szCs w:val="18"/>
              </w:rPr>
              <w:t xml:space="preserve">(ACL – </w:t>
            </w:r>
            <w:r>
              <w:rPr>
                <w:sz w:val="18"/>
                <w:szCs w:val="18"/>
              </w:rPr>
              <w:t>read</w:t>
            </w:r>
            <w:r>
              <w:rPr>
                <w:sz w:val="18"/>
                <w:szCs w:val="18"/>
              </w:rPr>
              <w:t>)</w:t>
            </w:r>
          </w:p>
        </w:tc>
      </w:tr>
      <w:tr>
        <w:trPr>
          <w:cantSplit w:val="true"/>
        </w:trPr>
        <w:tc>
          <w:tcPr>
            <w:tcW w:w="279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b/>
                <w:bCs/>
                <w:sz w:val="18"/>
                <w:szCs w:val="18"/>
              </w:rPr>
              <w:t>Ajith Kumar S S</w:t>
            </w:r>
          </w:p>
        </w:tc>
        <w:tc>
          <w:tcPr>
            <w:tcW w:w="20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8"/>
                <w:szCs w:val="18"/>
              </w:rPr>
              <w:t>Team member</w:t>
            </w:r>
          </w:p>
        </w:tc>
        <w:tc>
          <w:tcPr>
            <w:tcW w:w="483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8"/>
                <w:szCs w:val="18"/>
              </w:rPr>
              <w:t xml:space="preserve">Milestone </w:t>
            </w:r>
            <w:r>
              <w:rPr>
                <w:sz w:val="18"/>
                <w:szCs w:val="18"/>
              </w:rPr>
              <w:t>6</w:t>
            </w:r>
            <w:r>
              <w:rPr>
                <w:sz w:val="18"/>
                <w:szCs w:val="18"/>
              </w:rPr>
              <w:t xml:space="preserve"> (ACL – </w:t>
            </w:r>
            <w:r>
              <w:rPr>
                <w:sz w:val="18"/>
                <w:szCs w:val="18"/>
              </w:rPr>
              <w:t>delete</w:t>
            </w:r>
            <w:r>
              <w:rPr>
                <w:sz w:val="18"/>
                <w:szCs w:val="18"/>
              </w:rPr>
              <w:t xml:space="preserve">) and Milestone </w:t>
            </w:r>
            <w:r>
              <w:rPr>
                <w:sz w:val="18"/>
                <w:szCs w:val="18"/>
              </w:rPr>
              <w:t xml:space="preserve">5 </w:t>
            </w:r>
            <w:r>
              <w:rPr>
                <w:sz w:val="18"/>
                <w:szCs w:val="18"/>
              </w:rPr>
              <w:t xml:space="preserve">(ACL – </w:t>
            </w:r>
            <w:r>
              <w:rPr>
                <w:sz w:val="18"/>
                <w:szCs w:val="18"/>
              </w:rPr>
              <w:t>Write</w:t>
            </w:r>
            <w:r>
              <w:rPr>
                <w:sz w:val="18"/>
                <w:szCs w:val="18"/>
              </w:rPr>
              <w:t>)</w:t>
            </w:r>
          </w:p>
        </w:tc>
      </w:tr>
    </w:tbl>
    <w:p>
      <w:pPr>
        <w:pStyle w:val="Heading1"/>
        <w:keepNext w:val="true"/>
        <w:spacing w:before="280" w:after="120"/>
        <w:rPr/>
      </w:pPr>
      <w:r>
        <w:rPr/>
        <w:t>2. Project Overview</w:t>
      </w:r>
    </w:p>
    <w:p>
      <w:pPr>
        <w:pStyle w:val="ListParagraph"/>
        <w:numPr>
          <w:ilvl w:val="0"/>
          <w:numId w:val="2"/>
        </w:numPr>
        <w:spacing w:lineRule="auto" w:line="276" w:before="0" w:after="60"/>
        <w:contextualSpacing w:val="false"/>
        <w:rPr/>
      </w:pPr>
      <w:r>
        <w:rPr>
          <w:b/>
          <w:bCs/>
        </w:rPr>
        <w:t xml:space="preserve">Purpose: </w:t>
      </w:r>
      <w:r>
        <w:rPr/>
        <w:t>To make sure that only authorized users can see or change records that carry a restricted field value, using script-controlled ACLs in ServiceNow, without blocking legitimate users from the records they need.</w:t>
      </w:r>
    </w:p>
    <w:p>
      <w:pPr>
        <w:pStyle w:val="ListParagraph"/>
        <w:numPr>
          <w:ilvl w:val="0"/>
          <w:numId w:val="2"/>
        </w:numPr>
        <w:spacing w:lineRule="auto" w:line="276" w:before="0" w:after="60"/>
        <w:contextualSpacing w:val="false"/>
        <w:rPr/>
      </w:pPr>
      <w:r>
        <w:rPr>
          <w:b/>
          <w:bCs/>
        </w:rPr>
        <w:t xml:space="preserve">Features: </w:t>
      </w:r>
    </w:p>
    <w:p>
      <w:pPr>
        <w:pStyle w:val="ListParagraph"/>
        <w:numPr>
          <w:ilvl w:val="1"/>
          <w:numId w:val="2"/>
        </w:numPr>
        <w:spacing w:lineRule="auto" w:line="276" w:before="0" w:after="60"/>
        <w:contextualSpacing w:val="false"/>
        <w:rPr/>
      </w:pPr>
      <w:r>
        <w:rPr/>
        <w:t>Users and roles created and assigned for testing</w:t>
      </w:r>
    </w:p>
    <w:p>
      <w:pPr>
        <w:pStyle w:val="ListParagraph"/>
        <w:numPr>
          <w:ilvl w:val="1"/>
          <w:numId w:val="2"/>
        </w:numPr>
        <w:spacing w:lineRule="auto" w:line="276" w:before="0" w:after="60"/>
        <w:contextualSpacing w:val="false"/>
        <w:rPr/>
      </w:pPr>
      <w:r>
        <w:rPr/>
        <w:t>Custom table with a field that holds the restricted value (e.g., Confidential)</w:t>
      </w:r>
    </w:p>
    <w:p>
      <w:pPr>
        <w:pStyle w:val="ListParagraph"/>
        <w:numPr>
          <w:ilvl w:val="1"/>
          <w:numId w:val="2"/>
        </w:numPr>
        <w:spacing w:lineRule="auto" w:line="276" w:before="0" w:after="60"/>
        <w:contextualSpacing w:val="false"/>
        <w:rPr/>
      </w:pPr>
      <w:r>
        <w:rPr/>
        <w:t>Script-controlled ACLs for READ, CREATE, WRITE and DELETE that check current.&lt;field&gt; and the user’s role</w:t>
      </w:r>
    </w:p>
    <w:p>
      <w:pPr>
        <w:pStyle w:val="ListParagraph"/>
        <w:numPr>
          <w:ilvl w:val="1"/>
          <w:numId w:val="2"/>
        </w:numPr>
        <w:spacing w:lineRule="auto" w:line="276" w:before="0" w:after="60"/>
        <w:contextualSpacing w:val="false"/>
        <w:rPr/>
      </w:pPr>
      <w:r>
        <w:rPr/>
        <w:t>Testing with Impersonate User and review of the system logs</w:t>
      </w:r>
    </w:p>
    <w:p>
      <w:pPr>
        <w:pStyle w:val="ListParagraph"/>
        <w:numPr>
          <w:ilvl w:val="1"/>
          <w:numId w:val="2"/>
        </w:numPr>
        <w:spacing w:lineRule="auto" w:line="276" w:before="0" w:after="60"/>
        <w:contextualSpacing w:val="false"/>
        <w:rPr/>
      </w:pPr>
      <w:r>
        <w:rPr/>
        <w:t>Record owners are not wrongly denied</w:t>
      </w:r>
    </w:p>
    <w:p>
      <w:pPr>
        <w:pStyle w:val="Heading1"/>
        <w:keepNext w:val="true"/>
        <w:spacing w:before="280" w:after="120"/>
        <w:rPr/>
      </w:pPr>
      <w:r>
        <w:rPr/>
        <w:t>3. Architecture</w:t>
      </w:r>
    </w:p>
    <w:p>
      <w:pPr>
        <w:pStyle w:val="ListParagraph"/>
        <w:numPr>
          <w:ilvl w:val="0"/>
          <w:numId w:val="2"/>
        </w:numPr>
        <w:spacing w:lineRule="auto" w:line="276" w:before="0" w:after="60"/>
        <w:contextualSpacing w:val="false"/>
        <w:rPr/>
      </w:pPr>
      <w:r>
        <w:rPr>
          <w:b/>
          <w:bCs/>
        </w:rPr>
        <w:t xml:space="preserve">Frontend: </w:t>
      </w:r>
      <w:r>
        <w:rPr/>
        <w:t>No separate frontend was built. Administrators, developers and end users work in the ServiceNow Platform UI (list and form views) in a web browser.</w:t>
      </w:r>
    </w:p>
    <w:p>
      <w:pPr>
        <w:pStyle w:val="ListParagraph"/>
        <w:numPr>
          <w:ilvl w:val="0"/>
          <w:numId w:val="2"/>
        </w:numPr>
        <w:spacing w:lineRule="auto" w:line="276" w:before="0" w:after="60"/>
        <w:contextualSpacing w:val="false"/>
        <w:rPr/>
      </w:pPr>
      <w:r>
        <w:rPr>
          <w:b/>
          <w:bCs/>
        </w:rPr>
        <w:t xml:space="preserve">Backend: </w:t>
      </w:r>
      <w:r>
        <w:rPr/>
        <w:t>The backend is the ServiceNow platform. The ACL engine evaluates each request and runs the server-side JavaScript ACL script, which sets answer = true or false. No Node.js or Express.js server is used.</w:t>
      </w:r>
    </w:p>
    <w:p>
      <w:pPr>
        <w:pStyle w:val="ListParagraph"/>
        <w:numPr>
          <w:ilvl w:val="0"/>
          <w:numId w:val="2"/>
        </w:numPr>
        <w:spacing w:lineRule="auto" w:line="276" w:before="0" w:after="60"/>
        <w:contextualSpacing w:val="false"/>
        <w:rPr/>
      </w:pPr>
      <w:r>
        <w:rPr>
          <w:b/>
          <w:bCs/>
        </w:rPr>
        <w:t xml:space="preserve">Database: </w:t>
      </w:r>
      <w:r>
        <w:rPr/>
        <w:t>Data is stored in ServiceNow tables. There is no MongoDB; the project uses the following tables:</w:t>
      </w:r>
    </w:p>
    <w:tbl>
      <w:tblPr>
        <w:tblW w:w="9638" w:type="dxa"/>
        <w:jc w:val="left"/>
        <w:tblInd w:w="85" w:type="dxa"/>
        <w:tblLayout w:type="fixed"/>
        <w:tblCellMar>
          <w:top w:w="50" w:type="dxa"/>
          <w:left w:w="80" w:type="dxa"/>
          <w:bottom w:w="50" w:type="dxa"/>
          <w:right w:w="80" w:type="dxa"/>
        </w:tblCellMar>
        <w:tblLook w:val="04a0" w:noHBand="0" w:noVBand="1" w:firstColumn="1" w:lastRow="0" w:lastColumn="0" w:firstRow="1"/>
      </w:tblPr>
      <w:tblGrid>
        <w:gridCol w:w="3000"/>
        <w:gridCol w:w="6637"/>
      </w:tblGrid>
      <w:tr>
        <w:trPr>
          <w:tblHeader w:val="true"/>
          <w:cantSplit w:val="true"/>
        </w:trPr>
        <w:tc>
          <w:tcPr>
            <w:tcW w:w="3000" w:type="dxa"/>
            <w:tcBorders>
              <w:top w:val="single" w:sz="4" w:space="0" w:color="808080"/>
              <w:left w:val="single" w:sz="4" w:space="0" w:color="808080"/>
              <w:bottom w:val="single" w:sz="4" w:space="0" w:color="808080"/>
              <w:right w:val="single" w:sz="4" w:space="0" w:color="808080"/>
            </w:tcBorders>
            <w:shd w:color="auto" w:fill="E8EEF4" w:val="clear"/>
          </w:tcPr>
          <w:p>
            <w:pPr>
              <w:pStyle w:val="Normal"/>
              <w:spacing w:before="0" w:after="20"/>
              <w:rPr/>
            </w:pPr>
            <w:r>
              <w:rPr>
                <w:b/>
                <w:bCs/>
                <w:sz w:val="18"/>
                <w:szCs w:val="18"/>
              </w:rPr>
              <w:t>Table / record type</w:t>
            </w:r>
          </w:p>
        </w:tc>
        <w:tc>
          <w:tcPr>
            <w:tcW w:w="6637" w:type="dxa"/>
            <w:tcBorders>
              <w:top w:val="single" w:sz="4" w:space="0" w:color="808080"/>
              <w:left w:val="single" w:sz="4" w:space="0" w:color="808080"/>
              <w:bottom w:val="single" w:sz="4" w:space="0" w:color="808080"/>
              <w:right w:val="single" w:sz="4" w:space="0" w:color="808080"/>
            </w:tcBorders>
            <w:shd w:color="auto" w:fill="E8EEF4" w:val="clear"/>
          </w:tcPr>
          <w:p>
            <w:pPr>
              <w:pStyle w:val="Normal"/>
              <w:spacing w:before="0" w:after="20"/>
              <w:rPr/>
            </w:pPr>
            <w:r>
              <w:rPr>
                <w:b/>
                <w:bCs/>
                <w:sz w:val="18"/>
                <w:szCs w:val="18"/>
              </w:rPr>
              <w:t>Use in the project</w:t>
            </w:r>
          </w:p>
        </w:tc>
      </w:tr>
      <w:tr>
        <w:trPr>
          <w:cantSplit w:val="true"/>
        </w:trPr>
        <w:tc>
          <w:tcPr>
            <w:tcW w:w="30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b/>
                <w:bCs/>
                <w:sz w:val="18"/>
                <w:szCs w:val="18"/>
              </w:rPr>
              <w:t>Users and Roles tables</w:t>
            </w:r>
          </w:p>
        </w:tc>
        <w:tc>
          <w:tcPr>
            <w:tcW w:w="6637"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8"/>
                <w:szCs w:val="18"/>
              </w:rPr>
              <w:t>Hold the test users, the roles and the roles assigned to each user</w:t>
            </w:r>
          </w:p>
        </w:tc>
      </w:tr>
      <w:tr>
        <w:trPr>
          <w:cantSplit w:val="true"/>
        </w:trPr>
        <w:tc>
          <w:tcPr>
            <w:tcW w:w="30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b/>
                <w:bCs/>
                <w:sz w:val="18"/>
                <w:szCs w:val="18"/>
              </w:rPr>
              <w:t>Custom table (Milestone 2)</w:t>
            </w:r>
          </w:p>
        </w:tc>
        <w:tc>
          <w:tcPr>
            <w:tcW w:w="6637"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8"/>
                <w:szCs w:val="18"/>
              </w:rPr>
              <w:t>Holds the records and the field with the restricted value (e.g., Confidential)</w:t>
            </w:r>
          </w:p>
        </w:tc>
      </w:tr>
      <w:tr>
        <w:trPr>
          <w:cantSplit w:val="true"/>
        </w:trPr>
        <w:tc>
          <w:tcPr>
            <w:tcW w:w="30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b/>
                <w:bCs/>
                <w:sz w:val="18"/>
                <w:szCs w:val="18"/>
              </w:rPr>
              <w:t>ACL records (Access Control)</w:t>
            </w:r>
          </w:p>
        </w:tc>
        <w:tc>
          <w:tcPr>
            <w:tcW w:w="6637"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8"/>
                <w:szCs w:val="18"/>
              </w:rPr>
              <w:t>Hold the READ, CREATE, WRITE and DELETE rules and their scripts</w:t>
            </w:r>
          </w:p>
        </w:tc>
      </w:tr>
      <w:tr>
        <w:trPr>
          <w:cantSplit w:val="true"/>
        </w:trPr>
        <w:tc>
          <w:tcPr>
            <w:tcW w:w="30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b/>
                <w:bCs/>
                <w:sz w:val="18"/>
                <w:szCs w:val="18"/>
              </w:rPr>
              <w:t>System Logs</w:t>
            </w:r>
          </w:p>
        </w:tc>
        <w:tc>
          <w:tcPr>
            <w:tcW w:w="6637"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8"/>
                <w:szCs w:val="18"/>
              </w:rPr>
              <w:t>Hold ACL results and script errors for testing and audit</w:t>
            </w:r>
          </w:p>
        </w:tc>
      </w:tr>
    </w:tbl>
    <w:p>
      <w:pPr>
        <w:pStyle w:val="Heading1"/>
        <w:keepNext w:val="true"/>
        <w:spacing w:before="280" w:after="120"/>
        <w:rPr/>
      </w:pPr>
      <w:r>
        <w:rPr/>
        <w:t>4. Setup Instructions</w:t>
      </w:r>
    </w:p>
    <w:p>
      <w:pPr>
        <w:pStyle w:val="ListParagraph"/>
        <w:numPr>
          <w:ilvl w:val="0"/>
          <w:numId w:val="2"/>
        </w:numPr>
        <w:spacing w:lineRule="auto" w:line="276" w:before="0" w:after="60"/>
        <w:contextualSpacing w:val="false"/>
        <w:rPr/>
      </w:pPr>
      <w:r>
        <w:rPr>
          <w:b/>
          <w:bCs/>
        </w:rPr>
        <w:t xml:space="preserve">Prerequisites: </w:t>
      </w:r>
    </w:p>
    <w:p>
      <w:pPr>
        <w:pStyle w:val="ListParagraph"/>
        <w:numPr>
          <w:ilvl w:val="1"/>
          <w:numId w:val="2"/>
        </w:numPr>
        <w:spacing w:lineRule="auto" w:line="276" w:before="0" w:after="60"/>
        <w:contextualSpacing w:val="false"/>
        <w:rPr/>
      </w:pPr>
      <w:r>
        <w:rPr/>
        <w:t>A ServiceNow instance and a user with administrator access</w:t>
      </w:r>
    </w:p>
    <w:p>
      <w:pPr>
        <w:pStyle w:val="ListParagraph"/>
        <w:numPr>
          <w:ilvl w:val="1"/>
          <w:numId w:val="2"/>
        </w:numPr>
        <w:spacing w:lineRule="auto" w:line="276" w:before="0" w:after="60"/>
        <w:contextualSpacing w:val="false"/>
        <w:rPr/>
      </w:pPr>
      <w:r>
        <w:rPr/>
        <w:t>A web browser</w:t>
      </w:r>
    </w:p>
    <w:p>
      <w:pPr>
        <w:pStyle w:val="ListParagraph"/>
        <w:numPr>
          <w:ilvl w:val="1"/>
          <w:numId w:val="2"/>
        </w:numPr>
        <w:spacing w:lineRule="auto" w:line="276" w:before="0" w:after="60"/>
        <w:contextualSpacing w:val="false"/>
        <w:rPr/>
      </w:pPr>
      <w:r>
        <w:rPr/>
        <w:t>Test users and roles (created in step 2 below)</w:t>
      </w:r>
    </w:p>
    <w:p>
      <w:pPr>
        <w:pStyle w:val="ListParagraph"/>
        <w:numPr>
          <w:ilvl w:val="0"/>
          <w:numId w:val="2"/>
        </w:numPr>
        <w:spacing w:lineRule="auto" w:line="276" w:before="0" w:after="60"/>
        <w:contextualSpacing w:val="false"/>
        <w:rPr/>
      </w:pPr>
      <w:r>
        <w:rPr>
          <w:b/>
          <w:bCs/>
        </w:rPr>
        <w:t xml:space="preserve">Installation: </w:t>
      </w:r>
      <w:r>
        <w:rPr/>
        <w:t>No code needs to be cloned and no environment variables are needed; everything is configured inside the instance.</w:t>
      </w:r>
    </w:p>
    <w:p>
      <w:pPr>
        <w:pStyle w:val="ListParagraph"/>
        <w:numPr>
          <w:ilvl w:val="0"/>
          <w:numId w:val="11"/>
        </w:numPr>
        <w:spacing w:lineRule="auto" w:line="276" w:before="0" w:after="60"/>
        <w:contextualSpacing w:val="false"/>
        <w:rPr/>
      </w:pPr>
      <w:r>
        <w:rPr/>
        <w:t>Sign in to the ServiceNow instance as an administrator.</w:t>
      </w:r>
    </w:p>
    <w:p>
      <w:pPr>
        <w:pStyle w:val="ListParagraph"/>
        <w:numPr>
          <w:ilvl w:val="0"/>
          <w:numId w:val="4"/>
        </w:numPr>
        <w:spacing w:lineRule="auto" w:line="276" w:before="0" w:after="60"/>
        <w:contextualSpacing w:val="false"/>
        <w:rPr/>
      </w:pPr>
      <w:r>
        <w:rPr/>
        <w:t>Create the users and roles and assign the roles to the users (Milestone 1).</w:t>
      </w:r>
    </w:p>
    <w:p>
      <w:pPr>
        <w:pStyle w:val="ListParagraph"/>
        <w:numPr>
          <w:ilvl w:val="0"/>
          <w:numId w:val="4"/>
        </w:numPr>
        <w:spacing w:lineRule="auto" w:line="276" w:before="0" w:after="60"/>
        <w:contextualSpacing w:val="false"/>
        <w:rPr/>
      </w:pPr>
      <w:r>
        <w:rPr/>
        <w:t>Create the custom table and add the field that holds the restricted value (Milestone 2).</w:t>
      </w:r>
    </w:p>
    <w:p>
      <w:pPr>
        <w:pStyle w:val="ListParagraph"/>
        <w:numPr>
          <w:ilvl w:val="0"/>
          <w:numId w:val="4"/>
        </w:numPr>
        <w:spacing w:lineRule="auto" w:line="276" w:before="0" w:after="60"/>
        <w:contextualSpacing w:val="false"/>
        <w:rPr/>
      </w:pPr>
      <w:r>
        <w:rPr/>
        <w:t>Create the READ, CREATE, WRITE and DELETE ACLs on the table and add the ACL script to each (Milestones 3–6).</w:t>
      </w:r>
    </w:p>
    <w:p>
      <w:pPr>
        <w:pStyle w:val="ListParagraph"/>
        <w:numPr>
          <w:ilvl w:val="0"/>
          <w:numId w:val="4"/>
        </w:numPr>
        <w:spacing w:lineRule="auto" w:line="276" w:before="0" w:after="60"/>
        <w:contextualSpacing w:val="false"/>
        <w:rPr/>
      </w:pPr>
      <w:r>
        <w:rPr/>
        <w:t>Test the ACLs with Impersonate User and check the System Logs (Milestone 7).</w:t>
      </w:r>
    </w:p>
    <w:p>
      <w:pPr>
        <w:pStyle w:val="Heading1"/>
        <w:keepNext w:val="true"/>
        <w:spacing w:before="280" w:after="120"/>
        <w:rPr/>
      </w:pPr>
      <w:r>
        <w:rPr/>
        <w:t>5. Folder Structure</w:t>
      </w:r>
    </w:p>
    <w:p>
      <w:pPr>
        <w:pStyle w:val="ListParagraph"/>
        <w:numPr>
          <w:ilvl w:val="0"/>
          <w:numId w:val="2"/>
        </w:numPr>
        <w:spacing w:lineRule="auto" w:line="276" w:before="0" w:after="60"/>
        <w:contextualSpacing w:val="false"/>
        <w:rPr/>
      </w:pPr>
      <w:r>
        <w:rPr>
          <w:b/>
          <w:bCs/>
        </w:rPr>
        <w:t xml:space="preserve">Client: </w:t>
      </w:r>
      <w:r>
        <w:rPr/>
        <w:t>Not applicable. There is no React frontend; the user interface is provided by the ServiceNow Platform UI.</w:t>
      </w:r>
    </w:p>
    <w:p>
      <w:pPr>
        <w:pStyle w:val="ListParagraph"/>
        <w:numPr>
          <w:ilvl w:val="0"/>
          <w:numId w:val="2"/>
        </w:numPr>
        <w:spacing w:lineRule="auto" w:line="276" w:before="0" w:after="60"/>
        <w:contextualSpacing w:val="false"/>
        <w:rPr/>
      </w:pPr>
      <w:r>
        <w:rPr>
          <w:b/>
          <w:bCs/>
        </w:rPr>
        <w:t xml:space="preserve">Server: </w:t>
      </w:r>
      <w:r>
        <w:rPr/>
        <w:t>Not applicable. There is no Node.js backend. The configuration is organized inside the instance as follows:</w:t>
      </w:r>
    </w:p>
    <w:tbl>
      <w:tblPr>
        <w:tblW w:w="9638" w:type="dxa"/>
        <w:jc w:val="left"/>
        <w:tblInd w:w="85" w:type="dxa"/>
        <w:tblLayout w:type="fixed"/>
        <w:tblCellMar>
          <w:top w:w="50" w:type="dxa"/>
          <w:left w:w="80" w:type="dxa"/>
          <w:bottom w:w="50" w:type="dxa"/>
          <w:right w:w="80" w:type="dxa"/>
        </w:tblCellMar>
        <w:tblLook w:val="04a0" w:noHBand="0" w:noVBand="1" w:firstColumn="1" w:lastRow="0" w:lastColumn="0" w:firstRow="1"/>
      </w:tblPr>
      <w:tblGrid>
        <w:gridCol w:w="3000"/>
        <w:gridCol w:w="6637"/>
      </w:tblGrid>
      <w:tr>
        <w:trPr>
          <w:tblHeader w:val="true"/>
          <w:cantSplit w:val="true"/>
        </w:trPr>
        <w:tc>
          <w:tcPr>
            <w:tcW w:w="3000" w:type="dxa"/>
            <w:tcBorders>
              <w:top w:val="single" w:sz="4" w:space="0" w:color="808080"/>
              <w:left w:val="single" w:sz="4" w:space="0" w:color="808080"/>
              <w:bottom w:val="single" w:sz="4" w:space="0" w:color="808080"/>
              <w:right w:val="single" w:sz="4" w:space="0" w:color="808080"/>
            </w:tcBorders>
            <w:shd w:color="auto" w:fill="E8EEF4" w:val="clear"/>
          </w:tcPr>
          <w:p>
            <w:pPr>
              <w:pStyle w:val="Normal"/>
              <w:spacing w:before="0" w:after="20"/>
              <w:rPr/>
            </w:pPr>
            <w:r>
              <w:rPr>
                <w:b/>
                <w:bCs/>
                <w:sz w:val="18"/>
                <w:szCs w:val="18"/>
              </w:rPr>
              <w:t>Configuration item</w:t>
            </w:r>
          </w:p>
        </w:tc>
        <w:tc>
          <w:tcPr>
            <w:tcW w:w="6637" w:type="dxa"/>
            <w:tcBorders>
              <w:top w:val="single" w:sz="4" w:space="0" w:color="808080"/>
              <w:left w:val="single" w:sz="4" w:space="0" w:color="808080"/>
              <w:bottom w:val="single" w:sz="4" w:space="0" w:color="808080"/>
              <w:right w:val="single" w:sz="4" w:space="0" w:color="808080"/>
            </w:tcBorders>
            <w:shd w:color="auto" w:fill="E8EEF4" w:val="clear"/>
          </w:tcPr>
          <w:p>
            <w:pPr>
              <w:pStyle w:val="Normal"/>
              <w:spacing w:before="0" w:after="20"/>
              <w:rPr/>
            </w:pPr>
            <w:r>
              <w:rPr>
                <w:b/>
                <w:bCs/>
                <w:sz w:val="18"/>
                <w:szCs w:val="18"/>
              </w:rPr>
              <w:t>Where it is in ServiceNow</w:t>
            </w:r>
          </w:p>
        </w:tc>
      </w:tr>
      <w:tr>
        <w:trPr>
          <w:cantSplit w:val="true"/>
        </w:trPr>
        <w:tc>
          <w:tcPr>
            <w:tcW w:w="30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b/>
                <w:bCs/>
                <w:sz w:val="18"/>
                <w:szCs w:val="18"/>
              </w:rPr>
              <w:t>Users</w:t>
            </w:r>
          </w:p>
        </w:tc>
        <w:tc>
          <w:tcPr>
            <w:tcW w:w="6637"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8"/>
                <w:szCs w:val="18"/>
              </w:rPr>
              <w:t>User Administration &gt; Users</w:t>
            </w:r>
          </w:p>
        </w:tc>
      </w:tr>
      <w:tr>
        <w:trPr>
          <w:cantSplit w:val="true"/>
        </w:trPr>
        <w:tc>
          <w:tcPr>
            <w:tcW w:w="30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b/>
                <w:bCs/>
                <w:sz w:val="18"/>
                <w:szCs w:val="18"/>
              </w:rPr>
              <w:t>Roles</w:t>
            </w:r>
          </w:p>
        </w:tc>
        <w:tc>
          <w:tcPr>
            <w:tcW w:w="6637"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8"/>
                <w:szCs w:val="18"/>
              </w:rPr>
              <w:t>User Administration &gt; Roles</w:t>
            </w:r>
          </w:p>
        </w:tc>
      </w:tr>
      <w:tr>
        <w:trPr>
          <w:cantSplit w:val="true"/>
        </w:trPr>
        <w:tc>
          <w:tcPr>
            <w:tcW w:w="30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b/>
                <w:bCs/>
                <w:sz w:val="18"/>
                <w:szCs w:val="18"/>
              </w:rPr>
              <w:t>Custom table and restricted field</w:t>
            </w:r>
          </w:p>
        </w:tc>
        <w:tc>
          <w:tcPr>
            <w:tcW w:w="6637"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8"/>
                <w:szCs w:val="18"/>
              </w:rPr>
              <w:t>System Definition &gt; Tables</w:t>
            </w:r>
          </w:p>
        </w:tc>
      </w:tr>
      <w:tr>
        <w:trPr>
          <w:cantSplit w:val="true"/>
        </w:trPr>
        <w:tc>
          <w:tcPr>
            <w:tcW w:w="30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b/>
                <w:bCs/>
                <w:sz w:val="18"/>
                <w:szCs w:val="18"/>
              </w:rPr>
              <w:t>ACLs and ACL scripts</w:t>
            </w:r>
          </w:p>
        </w:tc>
        <w:tc>
          <w:tcPr>
            <w:tcW w:w="6637"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8"/>
                <w:szCs w:val="18"/>
              </w:rPr>
              <w:t>System Security &gt; Access Control (ACL)</w:t>
            </w:r>
          </w:p>
        </w:tc>
      </w:tr>
    </w:tbl>
    <w:p>
      <w:pPr>
        <w:pStyle w:val="Heading1"/>
        <w:keepNext w:val="true"/>
        <w:spacing w:before="280" w:after="120"/>
        <w:rPr/>
      </w:pPr>
      <w:r>
        <w:rPr/>
        <w:t>6. Running the Application</w:t>
      </w:r>
    </w:p>
    <w:p>
      <w:pPr>
        <w:pStyle w:val="Normal"/>
        <w:spacing w:lineRule="auto" w:line="276" w:before="0" w:after="80"/>
        <w:rPr/>
      </w:pPr>
      <w:r>
        <w:rPr/>
        <w:t>There are no npm commands. The application runs on the ServiceNow instance:</w:t>
      </w:r>
    </w:p>
    <w:p>
      <w:pPr>
        <w:pStyle w:val="ListParagraph"/>
        <w:numPr>
          <w:ilvl w:val="0"/>
          <w:numId w:val="2"/>
        </w:numPr>
        <w:spacing w:lineRule="auto" w:line="276" w:before="0" w:after="60"/>
        <w:contextualSpacing w:val="false"/>
        <w:rPr/>
      </w:pPr>
      <w:r>
        <w:rPr>
          <w:b/>
          <w:bCs/>
        </w:rPr>
        <w:t xml:space="preserve">Frontend: </w:t>
      </w:r>
      <w:r>
        <w:rPr/>
        <w:t>Not applicable (no npm start). Open the instance in a web browser and sign in.</w:t>
      </w:r>
    </w:p>
    <w:p>
      <w:pPr>
        <w:pStyle w:val="ListParagraph"/>
        <w:numPr>
          <w:ilvl w:val="0"/>
          <w:numId w:val="2"/>
        </w:numPr>
        <w:spacing w:lineRule="auto" w:line="276" w:before="0" w:after="60"/>
        <w:contextualSpacing w:val="false"/>
        <w:rPr/>
      </w:pPr>
      <w:r>
        <w:rPr>
          <w:b/>
          <w:bCs/>
        </w:rPr>
        <w:t xml:space="preserve">Backend: </w:t>
      </w:r>
      <w:r>
        <w:rPr/>
        <w:t>Not applicable (no npm start). The ACLs run on the instance as soon as they are saved and active.</w:t>
      </w:r>
    </w:p>
    <w:p>
      <w:pPr>
        <w:pStyle w:val="ListParagraph"/>
        <w:numPr>
          <w:ilvl w:val="0"/>
          <w:numId w:val="2"/>
        </w:numPr>
        <w:spacing w:lineRule="auto" w:line="276" w:before="0" w:after="60"/>
        <w:contextualSpacing w:val="false"/>
        <w:rPr/>
      </w:pPr>
      <w:r>
        <w:rPr>
          <w:b/>
          <w:bCs/>
        </w:rPr>
        <w:t xml:space="preserve">To check the behaviour: </w:t>
      </w:r>
      <w:r>
        <w:rPr/>
        <w:t>Open the custom table list, then use Impersonate User to switch between the authorized and unauthorized test users.</w:t>
      </w:r>
    </w:p>
    <w:p>
      <w:pPr>
        <w:pStyle w:val="Heading1"/>
        <w:keepNext w:val="true"/>
        <w:spacing w:before="280" w:after="120"/>
        <w:rPr/>
      </w:pPr>
      <w:r>
        <w:rPr/>
        <w:t>7. API Documentation</w:t>
      </w:r>
    </w:p>
    <w:p>
      <w:pPr>
        <w:pStyle w:val="Normal"/>
        <w:spacing w:lineRule="auto" w:line="276" w:before="0" w:after="120"/>
        <w:rPr/>
      </w:pPr>
      <w:r>
        <w:rPr/>
        <w:t>No custom API endpoints were created for this project, so there are no request methods, parameters or example responses to document. Access control is enforced by the ACL engine for every request that reaches the table, whether it comes from a list, a form or a report.</w:t>
      </w:r>
    </w:p>
    <w:p>
      <w:pPr>
        <w:pStyle w:val="Heading1"/>
        <w:keepNext w:val="true"/>
        <w:spacing w:before="280" w:after="120"/>
        <w:rPr/>
      </w:pPr>
      <w:r>
        <w:rPr/>
        <w:t>8. Authentication</w:t>
      </w:r>
    </w:p>
    <w:p>
      <w:pPr>
        <w:pStyle w:val="Normal"/>
        <w:spacing w:lineRule="auto" w:line="276" w:before="0" w:after="120"/>
        <w:rPr/>
      </w:pPr>
      <w:r>
        <w:rPr/>
        <w:t>Authentication and authorization are handled by the ServiceNow platform:</w:t>
      </w:r>
    </w:p>
    <w:p>
      <w:pPr>
        <w:pStyle w:val="ListParagraph"/>
        <w:numPr>
          <w:ilvl w:val="0"/>
          <w:numId w:val="2"/>
        </w:numPr>
        <w:spacing w:lineRule="auto" w:line="276" w:before="0" w:after="60"/>
        <w:contextualSpacing w:val="false"/>
        <w:rPr/>
      </w:pPr>
      <w:r>
        <w:rPr>
          <w:b/>
          <w:bCs/>
        </w:rPr>
        <w:t xml:space="preserve">Authentication: </w:t>
      </w:r>
      <w:r>
        <w:rPr/>
        <w:t>Users sign in to the instance, and the platform manages the session. The project does not create its own tokens or sessions.</w:t>
      </w:r>
    </w:p>
    <w:p>
      <w:pPr>
        <w:pStyle w:val="ListParagraph"/>
        <w:numPr>
          <w:ilvl w:val="0"/>
          <w:numId w:val="2"/>
        </w:numPr>
        <w:spacing w:lineRule="auto" w:line="276" w:before="0" w:after="60"/>
        <w:contextualSpacing w:val="false"/>
        <w:rPr/>
      </w:pPr>
      <w:r>
        <w:rPr>
          <w:b/>
          <w:bCs/>
        </w:rPr>
        <w:t xml:space="preserve">Authorization: </w:t>
      </w:r>
      <w:r>
        <w:rPr/>
        <w:t>Roles are assigned to users, and the ACL script for each operation checks the user’s role and the record’s field value, then sets answer = true (allow) or false (deny).</w:t>
      </w:r>
    </w:p>
    <w:p>
      <w:pPr>
        <w:pStyle w:val="ListParagraph"/>
        <w:numPr>
          <w:ilvl w:val="0"/>
          <w:numId w:val="2"/>
        </w:numPr>
        <w:spacing w:lineRule="auto" w:line="276" w:before="0" w:after="60"/>
        <w:contextualSpacing w:val="false"/>
        <w:rPr/>
      </w:pPr>
      <w:r>
        <w:rPr>
          <w:b/>
          <w:bCs/>
        </w:rPr>
        <w:t xml:space="preserve">Testing access: </w:t>
      </w:r>
      <w:r>
        <w:rPr/>
        <w:t>Impersonate User is used to check the result for each role.</w:t>
      </w:r>
    </w:p>
    <w:tbl>
      <w:tblPr>
        <w:tblW w:w="9638" w:type="dxa"/>
        <w:jc w:val="left"/>
        <w:tblInd w:w="85" w:type="dxa"/>
        <w:tblLayout w:type="fixed"/>
        <w:tblCellMar>
          <w:top w:w="50" w:type="dxa"/>
          <w:left w:w="80" w:type="dxa"/>
          <w:bottom w:w="50" w:type="dxa"/>
          <w:right w:w="80" w:type="dxa"/>
        </w:tblCellMar>
        <w:tblLook w:val="04a0" w:noHBand="0" w:noVBand="1" w:firstColumn="1" w:lastRow="0" w:lastColumn="0" w:firstRow="1"/>
      </w:tblPr>
      <w:tblGrid>
        <w:gridCol w:w="1800"/>
        <w:gridCol w:w="3799"/>
        <w:gridCol w:w="4039"/>
      </w:tblGrid>
      <w:tr>
        <w:trPr>
          <w:tblHeader w:val="true"/>
          <w:cantSplit w:val="true"/>
        </w:trPr>
        <w:tc>
          <w:tcPr>
            <w:tcW w:w="1800" w:type="dxa"/>
            <w:tcBorders>
              <w:top w:val="single" w:sz="4" w:space="0" w:color="808080"/>
              <w:left w:val="single" w:sz="4" w:space="0" w:color="808080"/>
              <w:bottom w:val="single" w:sz="4" w:space="0" w:color="808080"/>
              <w:right w:val="single" w:sz="4" w:space="0" w:color="808080"/>
            </w:tcBorders>
            <w:shd w:color="auto" w:fill="E8EEF4" w:val="clear"/>
          </w:tcPr>
          <w:p>
            <w:pPr>
              <w:pStyle w:val="Normal"/>
              <w:spacing w:before="0" w:after="20"/>
              <w:rPr/>
            </w:pPr>
            <w:r>
              <w:rPr>
                <w:b/>
                <w:bCs/>
                <w:sz w:val="18"/>
                <w:szCs w:val="18"/>
              </w:rPr>
              <w:t>Operation</w:t>
            </w:r>
          </w:p>
        </w:tc>
        <w:tc>
          <w:tcPr>
            <w:tcW w:w="3799" w:type="dxa"/>
            <w:tcBorders>
              <w:top w:val="single" w:sz="4" w:space="0" w:color="808080"/>
              <w:left w:val="single" w:sz="4" w:space="0" w:color="808080"/>
              <w:bottom w:val="single" w:sz="4" w:space="0" w:color="808080"/>
              <w:right w:val="single" w:sz="4" w:space="0" w:color="808080"/>
            </w:tcBorders>
            <w:shd w:color="auto" w:fill="E8EEF4" w:val="clear"/>
          </w:tcPr>
          <w:p>
            <w:pPr>
              <w:pStyle w:val="Normal"/>
              <w:spacing w:before="0" w:after="20"/>
              <w:rPr/>
            </w:pPr>
            <w:r>
              <w:rPr>
                <w:b/>
                <w:bCs/>
                <w:sz w:val="18"/>
                <w:szCs w:val="18"/>
              </w:rPr>
              <w:t>Allowed when</w:t>
            </w:r>
          </w:p>
        </w:tc>
        <w:tc>
          <w:tcPr>
            <w:tcW w:w="4039" w:type="dxa"/>
            <w:tcBorders>
              <w:top w:val="single" w:sz="4" w:space="0" w:color="808080"/>
              <w:left w:val="single" w:sz="4" w:space="0" w:color="808080"/>
              <w:bottom w:val="single" w:sz="4" w:space="0" w:color="808080"/>
              <w:right w:val="single" w:sz="4" w:space="0" w:color="808080"/>
            </w:tcBorders>
            <w:shd w:color="auto" w:fill="E8EEF4" w:val="clear"/>
          </w:tcPr>
          <w:p>
            <w:pPr>
              <w:pStyle w:val="Normal"/>
              <w:spacing w:before="0" w:after="20"/>
              <w:rPr/>
            </w:pPr>
            <w:r>
              <w:rPr>
                <w:b/>
                <w:bCs/>
                <w:sz w:val="18"/>
                <w:szCs w:val="18"/>
              </w:rPr>
              <w:t>Denied when</w:t>
            </w:r>
          </w:p>
        </w:tc>
      </w:tr>
      <w:tr>
        <w:trPr>
          <w:cantSplit w:val="true"/>
        </w:trPr>
        <w:tc>
          <w:tcPr>
            <w:tcW w:w="18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b/>
                <w:bCs/>
                <w:sz w:val="18"/>
                <w:szCs w:val="18"/>
              </w:rPr>
              <w:t>READ</w:t>
            </w:r>
          </w:p>
        </w:tc>
        <w:tc>
          <w:tcPr>
            <w:tcW w:w="379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8"/>
                <w:szCs w:val="18"/>
              </w:rPr>
              <w:t>The record does not carry the restricted value, or the user has the required role</w:t>
            </w:r>
          </w:p>
        </w:tc>
        <w:tc>
          <w:tcPr>
            <w:tcW w:w="403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8"/>
                <w:szCs w:val="18"/>
              </w:rPr>
              <w:t>The record carries the restricted value and the user lacks the required role</w:t>
            </w:r>
          </w:p>
        </w:tc>
      </w:tr>
      <w:tr>
        <w:trPr>
          <w:cantSplit w:val="true"/>
        </w:trPr>
        <w:tc>
          <w:tcPr>
            <w:tcW w:w="18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b/>
                <w:bCs/>
                <w:sz w:val="18"/>
                <w:szCs w:val="18"/>
              </w:rPr>
              <w:t>CREATE</w:t>
            </w:r>
          </w:p>
        </w:tc>
        <w:tc>
          <w:tcPr>
            <w:tcW w:w="379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8"/>
                <w:szCs w:val="18"/>
              </w:rPr>
              <w:t>The user has an authorized role</w:t>
            </w:r>
          </w:p>
        </w:tc>
        <w:tc>
          <w:tcPr>
            <w:tcW w:w="403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8"/>
                <w:szCs w:val="18"/>
              </w:rPr>
              <w:t>The user does not have an authorized role</w:t>
            </w:r>
          </w:p>
        </w:tc>
      </w:tr>
      <w:tr>
        <w:trPr>
          <w:cantSplit w:val="true"/>
        </w:trPr>
        <w:tc>
          <w:tcPr>
            <w:tcW w:w="18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b/>
                <w:bCs/>
                <w:sz w:val="18"/>
                <w:szCs w:val="18"/>
              </w:rPr>
              <w:t>WRITE</w:t>
            </w:r>
          </w:p>
        </w:tc>
        <w:tc>
          <w:tcPr>
            <w:tcW w:w="379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8"/>
                <w:szCs w:val="18"/>
              </w:rPr>
              <w:t>The user has an authorized role for the restricted record</w:t>
            </w:r>
          </w:p>
        </w:tc>
        <w:tc>
          <w:tcPr>
            <w:tcW w:w="403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8"/>
                <w:szCs w:val="18"/>
              </w:rPr>
              <w:t>The user does not have an authorized role</w:t>
            </w:r>
          </w:p>
        </w:tc>
      </w:tr>
      <w:tr>
        <w:trPr>
          <w:cantSplit w:val="true"/>
        </w:trPr>
        <w:tc>
          <w:tcPr>
            <w:tcW w:w="1800"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b/>
                <w:bCs/>
                <w:sz w:val="18"/>
                <w:szCs w:val="18"/>
              </w:rPr>
              <w:t>DELETE</w:t>
            </w:r>
          </w:p>
        </w:tc>
        <w:tc>
          <w:tcPr>
            <w:tcW w:w="379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8"/>
                <w:szCs w:val="18"/>
              </w:rPr>
              <w:t>The user has an authorized role for the restricted record</w:t>
            </w:r>
          </w:p>
        </w:tc>
        <w:tc>
          <w:tcPr>
            <w:tcW w:w="4039" w:type="dxa"/>
            <w:tcBorders>
              <w:top w:val="single" w:sz="4" w:space="0" w:color="808080"/>
              <w:left w:val="single" w:sz="4" w:space="0" w:color="808080"/>
              <w:bottom w:val="single" w:sz="4" w:space="0" w:color="808080"/>
              <w:right w:val="single" w:sz="4" w:space="0" w:color="808080"/>
            </w:tcBorders>
          </w:tcPr>
          <w:p>
            <w:pPr>
              <w:pStyle w:val="Normal"/>
              <w:spacing w:before="0" w:after="20"/>
              <w:rPr/>
            </w:pPr>
            <w:r>
              <w:rPr>
                <w:sz w:val="18"/>
                <w:szCs w:val="18"/>
              </w:rPr>
              <w:t>The user does not have an authorized role</w:t>
            </w:r>
          </w:p>
        </w:tc>
      </w:tr>
    </w:tbl>
    <w:p>
      <w:pPr>
        <w:pStyle w:val="Heading1"/>
        <w:keepNext w:val="true"/>
        <w:spacing w:before="280" w:after="120"/>
        <w:rPr/>
      </w:pPr>
      <w:r>
        <w:rPr/>
        <w:t>9. User Interface</w:t>
      </w:r>
    </w:p>
    <w:p>
      <w:pPr>
        <w:pStyle w:val="Normal"/>
        <w:keepNext w:val="true"/>
        <w:spacing w:lineRule="auto" w:line="276" w:before="0" w:after="100"/>
        <w:rPr/>
      </w:pPr>
      <w:r>
        <w:rPr/>
        <w:t>Add screenshots of the user interface in the spaces below.</w:t>
      </w:r>
    </w:p>
    <w:tbl>
      <w:tblPr>
        <w:tblW w:w="9638" w:type="dxa"/>
        <w:jc w:val="left"/>
        <w:tblInd w:w="17" w:type="dxa"/>
        <w:tblLayout w:type="fixed"/>
        <w:tblCellMar>
          <w:top w:w="0" w:type="dxa"/>
          <w:left w:w="10" w:type="dxa"/>
          <w:bottom w:w="0" w:type="dxa"/>
          <w:right w:w="10" w:type="dxa"/>
        </w:tblCellMar>
        <w:tblLook w:val="04a0" w:noHBand="0" w:noVBand="1" w:firstColumn="1" w:lastRow="0" w:lastColumn="0" w:firstRow="1"/>
      </w:tblPr>
      <w:tblGrid>
        <w:gridCol w:w="9638"/>
      </w:tblGrid>
      <w:tr>
        <w:trPr>
          <w:trHeight w:val="3000" w:hRule="exact"/>
          <w:cantSplit w:val="true"/>
        </w:trPr>
        <w:tc>
          <w:tcPr>
            <w:tcW w:w="9638" w:type="dxa"/>
            <w:tcBorders>
              <w:top w:val="dashed" w:sz="6" w:space="0" w:color="A6A6A6"/>
              <w:left w:val="dashed" w:sz="6" w:space="0" w:color="A6A6A6"/>
              <w:bottom w:val="dashed" w:sz="6" w:space="0" w:color="A6A6A6"/>
              <w:right w:val="dashed" w:sz="6" w:space="0" w:color="A6A6A6"/>
            </w:tcBorders>
            <w:vAlign w:val="center"/>
          </w:tcPr>
          <w:p>
            <w:pPr>
              <w:pStyle w:val="Normal"/>
              <w:spacing w:before="0" w:after="200"/>
              <w:jc w:val="center"/>
              <w:rPr/>
            </w:pPr>
            <w:r>
              <w:rPr>
                <w:i/>
                <w:iCs/>
                <w:color w:val="A6A6A6"/>
                <w:sz w:val="20"/>
                <w:szCs w:val="20"/>
              </w:rPr>
              <w:t>Insert screenshot here</w:t>
            </w:r>
          </w:p>
        </w:tc>
      </w:tr>
    </w:tbl>
    <w:p>
      <w:pPr>
        <w:pStyle w:val="Normal"/>
        <w:spacing w:lineRule="auto" w:line="276" w:before="0" w:after="160"/>
        <w:jc w:val="center"/>
        <w:rPr/>
      </w:pPr>
      <w:r>
        <w:rPr>
          <w:i/>
          <w:iCs/>
          <w:color w:val="595959"/>
          <w:sz w:val="18"/>
          <w:szCs w:val="18"/>
        </w:rPr>
        <w:t>Figure 9.1: Table list view as the authorized user</w:t>
      </w:r>
    </w:p>
    <w:tbl>
      <w:tblPr>
        <w:tblW w:w="9638" w:type="dxa"/>
        <w:jc w:val="left"/>
        <w:tblInd w:w="17" w:type="dxa"/>
        <w:tblLayout w:type="fixed"/>
        <w:tblCellMar>
          <w:top w:w="0" w:type="dxa"/>
          <w:left w:w="10" w:type="dxa"/>
          <w:bottom w:w="0" w:type="dxa"/>
          <w:right w:w="10" w:type="dxa"/>
        </w:tblCellMar>
        <w:tblLook w:val="04a0" w:noHBand="0" w:noVBand="1" w:firstColumn="1" w:lastRow="0" w:lastColumn="0" w:firstRow="1"/>
      </w:tblPr>
      <w:tblGrid>
        <w:gridCol w:w="9638"/>
      </w:tblGrid>
      <w:tr>
        <w:trPr>
          <w:trHeight w:val="3000" w:hRule="exact"/>
          <w:cantSplit w:val="true"/>
        </w:trPr>
        <w:tc>
          <w:tcPr>
            <w:tcW w:w="9638" w:type="dxa"/>
            <w:tcBorders>
              <w:top w:val="dashed" w:sz="6" w:space="0" w:color="A6A6A6"/>
              <w:left w:val="dashed" w:sz="6" w:space="0" w:color="A6A6A6"/>
              <w:bottom w:val="dashed" w:sz="6" w:space="0" w:color="A6A6A6"/>
              <w:right w:val="dashed" w:sz="6" w:space="0" w:color="A6A6A6"/>
            </w:tcBorders>
            <w:vAlign w:val="center"/>
          </w:tcPr>
          <w:p>
            <w:pPr>
              <w:pStyle w:val="Normal"/>
              <w:spacing w:before="0" w:after="200"/>
              <w:jc w:val="center"/>
              <w:rPr/>
            </w:pPr>
            <w:r>
              <w:rPr>
                <w:i/>
                <w:iCs/>
                <w:color w:val="A6A6A6"/>
                <w:sz w:val="20"/>
                <w:szCs w:val="20"/>
              </w:rPr>
              <w:t>Insert screenshot here</w:t>
            </w:r>
          </w:p>
        </w:tc>
      </w:tr>
    </w:tbl>
    <w:p>
      <w:pPr>
        <w:pStyle w:val="Normal"/>
        <w:spacing w:lineRule="auto" w:line="276" w:before="0" w:after="160"/>
        <w:jc w:val="center"/>
        <w:rPr/>
      </w:pPr>
      <w:r>
        <w:rPr>
          <w:i/>
          <w:iCs/>
          <w:color w:val="595959"/>
          <w:sz w:val="18"/>
          <w:szCs w:val="18"/>
        </w:rPr>
        <w:t>Figure 9.2: Table list view as the unauthorized user</w:t>
      </w:r>
    </w:p>
    <w:tbl>
      <w:tblPr>
        <w:tblW w:w="9638" w:type="dxa"/>
        <w:jc w:val="left"/>
        <w:tblInd w:w="17" w:type="dxa"/>
        <w:tblLayout w:type="fixed"/>
        <w:tblCellMar>
          <w:top w:w="0" w:type="dxa"/>
          <w:left w:w="10" w:type="dxa"/>
          <w:bottom w:w="0" w:type="dxa"/>
          <w:right w:w="10" w:type="dxa"/>
        </w:tblCellMar>
        <w:tblLook w:val="04a0" w:noHBand="0" w:noVBand="1" w:firstColumn="1" w:lastRow="0" w:lastColumn="0" w:firstRow="1"/>
      </w:tblPr>
      <w:tblGrid>
        <w:gridCol w:w="9638"/>
      </w:tblGrid>
      <w:tr>
        <w:trPr>
          <w:trHeight w:val="3000" w:hRule="exact"/>
          <w:cantSplit w:val="true"/>
        </w:trPr>
        <w:tc>
          <w:tcPr>
            <w:tcW w:w="9638" w:type="dxa"/>
            <w:tcBorders>
              <w:top w:val="dashed" w:sz="6" w:space="0" w:color="A6A6A6"/>
              <w:left w:val="dashed" w:sz="6" w:space="0" w:color="A6A6A6"/>
              <w:bottom w:val="dashed" w:sz="6" w:space="0" w:color="A6A6A6"/>
              <w:right w:val="dashed" w:sz="6" w:space="0" w:color="A6A6A6"/>
            </w:tcBorders>
            <w:vAlign w:val="center"/>
          </w:tcPr>
          <w:p>
            <w:pPr>
              <w:pStyle w:val="Normal"/>
              <w:spacing w:before="0" w:after="200"/>
              <w:jc w:val="center"/>
              <w:rPr/>
            </w:pPr>
            <w:r>
              <w:rPr>
                <w:i/>
                <w:iCs/>
                <w:color w:val="A6A6A6"/>
                <w:sz w:val="20"/>
                <w:szCs w:val="20"/>
              </w:rPr>
              <w:t>Insert screenshot here</w:t>
            </w:r>
          </w:p>
        </w:tc>
      </w:tr>
    </w:tbl>
    <w:p>
      <w:pPr>
        <w:pStyle w:val="Normal"/>
        <w:spacing w:lineRule="auto" w:line="276" w:before="0" w:after="160"/>
        <w:jc w:val="center"/>
        <w:rPr/>
      </w:pPr>
      <w:r>
        <w:rPr>
          <w:i/>
          <w:iCs/>
          <w:color w:val="595959"/>
          <w:sz w:val="18"/>
          <w:szCs w:val="18"/>
        </w:rPr>
        <w:t>Figure 9.3: Record form for a restricted record (open and denied)</w:t>
      </w:r>
    </w:p>
    <w:p>
      <w:pPr>
        <w:pStyle w:val="Heading1"/>
        <w:keepNext w:val="true"/>
        <w:spacing w:before="280" w:after="120"/>
        <w:rPr/>
      </w:pPr>
      <w:r>
        <w:rPr/>
        <w:t>10. Testing</w:t>
      </w:r>
    </w:p>
    <w:p>
      <w:pPr>
        <w:pStyle w:val="Normal"/>
        <w:spacing w:lineRule="auto" w:line="276" w:before="0" w:after="120"/>
        <w:rPr/>
      </w:pPr>
      <w:r>
        <w:rPr/>
        <w:t>The testing strategy checks positive and negative cases for every operation:</w:t>
      </w:r>
    </w:p>
    <w:p>
      <w:pPr>
        <w:pStyle w:val="ListParagraph"/>
        <w:numPr>
          <w:ilvl w:val="0"/>
          <w:numId w:val="2"/>
        </w:numPr>
        <w:spacing w:lineRule="auto" w:line="276" w:before="0" w:after="60"/>
        <w:contextualSpacing w:val="false"/>
        <w:rPr/>
      </w:pPr>
      <w:r>
        <w:rPr/>
        <w:t>15 UAT test cases (TC-001 to TC-015) cover users and roles, the table, and the READ, CREATE, WRITE and DELETE ACLs for authorized and unauthorized users, plus record owner access and log checks.</w:t>
      </w:r>
    </w:p>
    <w:p>
      <w:pPr>
        <w:pStyle w:val="ListParagraph"/>
        <w:numPr>
          <w:ilvl w:val="0"/>
          <w:numId w:val="2"/>
        </w:numPr>
        <w:spacing w:lineRule="auto" w:line="276" w:before="0" w:after="60"/>
        <w:contextualSpacing w:val="false"/>
        <w:rPr/>
      </w:pPr>
      <w:r>
        <w:rPr/>
        <w:t>Functional tests (FT-01 to FT-04) and performance tests (PT-01 to PT-03) check the ACL results, script errors, response time (under 3 seconds), concurrent access and large lists.</w:t>
      </w:r>
    </w:p>
    <w:p>
      <w:pPr>
        <w:pStyle w:val="ListParagraph"/>
        <w:numPr>
          <w:ilvl w:val="0"/>
          <w:numId w:val="2"/>
        </w:numPr>
        <w:spacing w:lineRule="auto" w:line="276" w:before="0" w:after="60"/>
        <w:contextualSpacing w:val="false"/>
        <w:rPr/>
      </w:pPr>
      <w:r>
        <w:rPr/>
        <w:t>Tools: Impersonate User, System Logs and a timer.</w:t>
      </w:r>
    </w:p>
    <w:p>
      <w:pPr>
        <w:pStyle w:val="ListParagraph"/>
        <w:numPr>
          <w:ilvl w:val="0"/>
          <w:numId w:val="2"/>
        </w:numPr>
        <w:spacing w:lineRule="auto" w:line="276" w:before="0" w:after="60"/>
        <w:contextualSpacing w:val="false"/>
        <w:rPr/>
      </w:pPr>
      <w:r>
        <w:rPr/>
        <w:t>Bugs are recorded with severity, status and steps to reproduce (BG-001 onwards).</w:t>
      </w:r>
    </w:p>
    <w:p>
      <w:pPr>
        <w:pStyle w:val="Heading1"/>
        <w:keepNext w:val="true"/>
        <w:spacing w:before="280" w:after="120"/>
        <w:rPr/>
      </w:pPr>
      <w:r>
        <w:rPr/>
        <w:t>11. Screenshots or Demo</w:t>
      </w:r>
    </w:p>
    <w:tbl>
      <w:tblPr>
        <w:tblW w:w="9638" w:type="dxa"/>
        <w:jc w:val="left"/>
        <w:tblInd w:w="17" w:type="dxa"/>
        <w:tblLayout w:type="fixed"/>
        <w:tblCellMar>
          <w:top w:w="0" w:type="dxa"/>
          <w:left w:w="10" w:type="dxa"/>
          <w:bottom w:w="0" w:type="dxa"/>
          <w:right w:w="10" w:type="dxa"/>
        </w:tblCellMar>
        <w:tblLook w:val="04a0" w:noHBand="0" w:noVBand="1" w:firstColumn="1" w:lastRow="0" w:lastColumn="0" w:firstRow="1"/>
      </w:tblPr>
      <w:tblGrid>
        <w:gridCol w:w="9638"/>
      </w:tblGrid>
      <w:tr>
        <w:trPr>
          <w:trHeight w:val="3300" w:hRule="exact"/>
          <w:cantSplit w:val="true"/>
        </w:trPr>
        <w:tc>
          <w:tcPr>
            <w:tcW w:w="9638" w:type="dxa"/>
            <w:tcBorders>
              <w:top w:val="dashed" w:sz="6" w:space="0" w:color="A6A6A6"/>
              <w:left w:val="dashed" w:sz="6" w:space="0" w:color="A6A6A6"/>
              <w:bottom w:val="dashed" w:sz="6" w:space="0" w:color="A6A6A6"/>
              <w:right w:val="dashed" w:sz="6" w:space="0" w:color="A6A6A6"/>
            </w:tcBorders>
            <w:vAlign w:val="center"/>
          </w:tcPr>
          <w:p>
            <w:pPr>
              <w:pStyle w:val="Normal"/>
              <w:spacing w:before="0" w:after="200"/>
              <w:jc w:val="center"/>
              <w:rPr/>
            </w:pPr>
            <w:r>
              <w:rPr>
                <w:i/>
                <w:iCs/>
                <w:color w:val="A6A6A6"/>
                <w:sz w:val="20"/>
                <w:szCs w:val="20"/>
              </w:rPr>
              <w:t>Insert screenshot here</w:t>
            </w:r>
          </w:p>
        </w:tc>
      </w:tr>
    </w:tbl>
    <w:p>
      <w:pPr>
        <w:pStyle w:val="Normal"/>
        <w:spacing w:lineRule="auto" w:line="276" w:before="0" w:after="160"/>
        <w:jc w:val="center"/>
        <w:rPr/>
      </w:pPr>
      <w:r>
        <w:rPr>
          <w:i/>
          <w:iCs/>
          <w:color w:val="595959"/>
          <w:sz w:val="18"/>
          <w:szCs w:val="18"/>
        </w:rPr>
        <w:t>Figure 11.1: Screenshot or demo of the working application</w:t>
      </w:r>
    </w:p>
    <w:p>
      <w:pPr>
        <w:pStyle w:val="Normal"/>
        <w:spacing w:lineRule="auto" w:line="276" w:before="0" w:after="120"/>
        <w:rPr/>
      </w:pPr>
      <w:r>
        <w:rPr>
          <w:b/>
          <w:bCs/>
        </w:rPr>
        <w:t xml:space="preserve">Demo link: </w:t>
      </w:r>
      <w:r>
        <w:rPr/>
        <w:t>______________________________________________</w:t>
      </w:r>
    </w:p>
    <w:p>
      <w:pPr>
        <w:pStyle w:val="Heading1"/>
        <w:keepNext w:val="true"/>
        <w:spacing w:before="280" w:after="120"/>
        <w:rPr/>
      </w:pPr>
      <w:r>
        <w:rPr/>
        <w:t>12. Known Issues</w:t>
      </w:r>
    </w:p>
    <w:p>
      <w:pPr>
        <w:pStyle w:val="Normal"/>
        <w:spacing w:lineRule="auto" w:line="276" w:before="0" w:after="120"/>
        <w:rPr/>
      </w:pPr>
      <w:r>
        <w:rPr/>
        <w:t>No bugs have been logged yet because the UAT test cases have not been executed. Points to watch:</w:t>
      </w:r>
    </w:p>
    <w:p>
      <w:pPr>
        <w:pStyle w:val="ListParagraph"/>
        <w:numPr>
          <w:ilvl w:val="0"/>
          <w:numId w:val="2"/>
        </w:numPr>
        <w:spacing w:lineRule="auto" w:line="276" w:before="0" w:after="60"/>
        <w:contextualSpacing w:val="false"/>
        <w:rPr/>
      </w:pPr>
      <w:r>
        <w:rPr/>
        <w:t>The ACL evaluation order can change the result, so every new ACL should be tested for all roles.</w:t>
      </w:r>
    </w:p>
    <w:p>
      <w:pPr>
        <w:pStyle w:val="ListParagraph"/>
        <w:numPr>
          <w:ilvl w:val="0"/>
          <w:numId w:val="2"/>
        </w:numPr>
        <w:spacing w:lineRule="auto" w:line="276" w:before="0" w:after="60"/>
        <w:contextualSpacing w:val="false"/>
        <w:rPr/>
      </w:pPr>
      <w:r>
        <w:rPr/>
        <w:t>Scripts need to be re-tested whenever roles or the restricted field change.</w:t>
      </w:r>
    </w:p>
    <w:p>
      <w:pPr>
        <w:pStyle w:val="Heading1"/>
        <w:keepNext w:val="true"/>
        <w:spacing w:before="280" w:after="120"/>
        <w:rPr/>
      </w:pPr>
      <w:r>
        <w:rPr/>
        <w:t>13. Future Enhancements</w:t>
      </w:r>
    </w:p>
    <w:p>
      <w:pPr>
        <w:pStyle w:val="ListParagraph"/>
        <w:numPr>
          <w:ilvl w:val="0"/>
          <w:numId w:val="2"/>
        </w:numPr>
        <w:spacing w:lineRule="auto" w:line="276" w:before="0" w:after="60"/>
        <w:contextualSpacing w:val="false"/>
        <w:rPr/>
      </w:pPr>
      <w:r>
        <w:rPr/>
        <w:t>Apply the same script pattern to more tables and fields.</w:t>
      </w:r>
    </w:p>
    <w:p>
      <w:pPr>
        <w:pStyle w:val="ListParagraph"/>
        <w:numPr>
          <w:ilvl w:val="0"/>
          <w:numId w:val="2"/>
        </w:numPr>
        <w:spacing w:lineRule="auto" w:line="276" w:before="0" w:after="60"/>
        <w:contextualSpacing w:val="false"/>
        <w:rPr/>
      </w:pPr>
      <w:r>
        <w:rPr/>
        <w:t>Move the shared checks into a reusable Script Include.</w:t>
      </w:r>
    </w:p>
    <w:p>
      <w:pPr>
        <w:pStyle w:val="ListParagraph"/>
        <w:numPr>
          <w:ilvl w:val="0"/>
          <w:numId w:val="2"/>
        </w:numPr>
        <w:spacing w:lineRule="auto" w:line="276" w:before="0" w:after="60"/>
        <w:contextualSpacing w:val="false"/>
        <w:rPr/>
      </w:pPr>
      <w:r>
        <w:rPr/>
        <w:t>Add exceptions for the record creator and the assignment group.</w:t>
      </w:r>
    </w:p>
    <w:p>
      <w:pPr>
        <w:pStyle w:val="ListParagraph"/>
        <w:numPr>
          <w:ilvl w:val="0"/>
          <w:numId w:val="2"/>
        </w:numPr>
        <w:spacing w:lineRule="auto" w:line="276" w:before="0" w:after="60"/>
        <w:contextualSpacing w:val="false"/>
        <w:rPr/>
      </w:pPr>
      <w:r>
        <w:rPr/>
        <w:t>Show a clear message when access is denied.</w:t>
      </w:r>
    </w:p>
    <w:p>
      <w:pPr>
        <w:pStyle w:val="ListParagraph"/>
        <w:numPr>
          <w:ilvl w:val="0"/>
          <w:numId w:val="2"/>
        </w:numPr>
        <w:spacing w:lineRule="auto" w:line="276" w:before="0" w:after="60"/>
        <w:contextualSpacing w:val="false"/>
        <w:rPr/>
      </w:pPr>
      <w:r>
        <w:rPr>
          <w:b/>
          <w:i w:val="false"/>
          <w:sz w:val="40"/>
        </w:rPr>
        <w:t>Build a dashboard to monitor denied access for auditors</w:t>
      </w:r>
    </w:p>
    <w:sectPr>
      <w:type w:val="nextPage"/>
      <w:pgSz w:w="11906" w:h="16838"/>
      <w:pgMar w:left="1296" w:right="1296" w:gutter="0" w:header="0" w:top="1296" w:footer="0" w:bottom="115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1440"/>
        </w:tabs>
        <w:ind w:left="144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2"/>
    <w:lvlOverride w:ilvl="0">
      <w:startOverride w:val="1"/>
    </w:lvlOverride>
  </w:num>
  <w:num w:numId="10">
    <w:abstractNumId w:val="3"/>
    <w:lvlOverride w:ilvl="0">
      <w:startOverride w:val="1"/>
    </w:lvlOverride>
  </w:num>
  <w:num w:numId="11">
    <w:abstractNumId w:val="4"/>
    <w:lvlOverride w:ilvl="0">
      <w:startOverride w:val="1"/>
    </w:lvlOverride>
  </w:num>
</w:numbering>
</file>

<file path=word/settings.xml><?xml version="1.0" encoding="utf-8"?>
<w:settings xmlns:w="http://schemas.openxmlformats.org/wordprocessingml/2006/main">
  <w:zoom w:percent="94"/>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rial" w:hAnsi="Arial" w:eastAsia="Arial" w:cs="" w:cstheme="minorBidi"/>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80" w:after="0"/>
      <w:outlineLvl w:val="0"/>
    </w:pPr>
    <w:rPr>
      <w:rFonts w:ascii="Calibri" w:hAnsi="Calibri" w:eastAsia="ＭＳ ゴシック" w:cs="" w:asciiTheme="majorHAnsi" w:cstheme="majorBidi" w:eastAsiaTheme="majorEastAsia" w:hAnsiTheme="majorHAnsi"/>
      <w:b/>
      <w:bCs/>
      <w:color w:val="1F2A44"/>
      <w:sz w:val="30"/>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1F2A44"/>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1F2A44"/>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5"/>
      </w:numPr>
      <w:spacing w:before="0" w:after="200"/>
      <w:contextualSpacing/>
    </w:pPr>
    <w:rPr/>
  </w:style>
  <w:style w:type="paragraph" w:styleId="ListNumber2">
    <w:name w:val="List Number 2"/>
    <w:basedOn w:val="Normal"/>
    <w:uiPriority w:val="99"/>
    <w:unhideWhenUsed/>
    <w:rsid w:val="0029639d"/>
    <w:pPr>
      <w:numPr>
        <w:ilvl w:val="0"/>
        <w:numId w:val="6"/>
      </w:numPr>
      <w:spacing w:before="0" w:after="200"/>
      <w:contextualSpacing/>
    </w:pPr>
    <w:rPr/>
  </w:style>
  <w:style w:type="paragraph" w:styleId="ListNumber3">
    <w:name w:val="List Number 3"/>
    <w:basedOn w:val="Normal"/>
    <w:uiPriority w:val="99"/>
    <w:unhideWhenUsed/>
    <w:rsid w:val="0029639d"/>
    <w:pPr>
      <w:numPr>
        <w:ilvl w:val="0"/>
        <w:numId w:val="7"/>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LibreOffice/24.2.7.2$Linux_X86_64 LibreOffice_project/420$Build-2</Application>
  <AppVersion>15.0000</AppVersion>
  <Pages>21</Pages>
  <Words>4584</Words>
  <Characters>23728</Characters>
  <CharactersWithSpaces>27657</CharactersWithSpaces>
  <Paragraphs>637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2026-10-03T21:19:37Z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